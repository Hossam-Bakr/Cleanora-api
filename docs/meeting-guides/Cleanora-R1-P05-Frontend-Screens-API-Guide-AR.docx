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320"/>
        <w:jc w:val="center"/>
      </w:pPr>
      <w:r>
        <w:rPr>
          <w:rFonts w:ascii="Arial" w:hAnsi="Arial" w:eastAsia="Arial" w:cs="Arial"/>
          <w:b/>
          <w:color w:val="0E9B91"/>
          <w:sz w:val="22"/>
        </w:rPr>
        <w:t>CLEANORA | RELEASE 1 | PHASE 05</w:t>
      </w:r>
    </w:p>
    <w:p>
      <w:pPr>
        <w:bidi/>
        <w:spacing w:after="160"/>
        <w:jc w:val="center"/>
      </w:pPr>
      <w:r>
        <w:rPr>
          <w:rFonts w:ascii="Arial" w:hAnsi="Arial" w:eastAsia="Arial" w:cs="Arial"/>
          <w:b/>
          <w:color w:val="0B2545"/>
          <w:sz w:val="56"/>
          <w:rtl/>
        </w:rPr>
        <w:t>دليل شاشات R1-P05 وربط الـFrontend بالـAPIs</w:t>
      </w:r>
    </w:p>
    <w:p>
      <w:pPr>
        <w:bidi/>
        <w:spacing w:after="440"/>
        <w:jc w:val="center"/>
      </w:pPr>
      <w:r>
        <w:rPr>
          <w:rFonts w:ascii="Arial" w:hAnsi="Arial" w:eastAsia="Arial" w:cs="Arial"/>
          <w:color w:val="5E6B7A"/>
          <w:sz w:val="28"/>
          <w:rtl/>
        </w:rPr>
        <w:t>مرجع تنفيذي احترافي لبسام - Provider Onboarding, Profile &amp; Lifecycle</w:t>
      </w:r>
    </w:p>
    <w:p>
      <w:pPr>
        <w:pStyle w:val="Callout"/>
        <w:bidi/>
        <w:jc w:val="righ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1"/>
          <w:rtl/>
        </w:rPr>
        <w:t xml:space="preserve">الغرض: </w:t>
      </w:r>
      <w:r>
        <w:rPr>
          <w:rFonts w:ascii="Arial" w:hAnsi="Arial" w:eastAsia="Arial" w:cs="Arial"/>
          <w:color w:val="152943"/>
          <w:sz w:val="21"/>
          <w:rtl/>
        </w:rPr>
        <w:t>فهم كل شاشة مطلوبة، ترتيب الرحلة، الـAPIs المستخدمة داخلها، الـrequest والـsuccess response والأخطاء، وكود Axios قابل للنسخ. الصور Wireframes مرجعية وليست Frontend منفذًا.</w:t>
      </w:r>
    </w:p>
    <w:p>
      <w:pPr>
        <w:bidi/>
        <w:spacing w:before="840" w:after="120"/>
        <w:jc w:val="center"/>
      </w:pPr>
      <w:r>
        <w:rPr>
          <w:rFonts w:ascii="Arial" w:hAnsi="Arial" w:eastAsia="Arial" w:cs="Arial"/>
          <w:b/>
          <w:color w:val="1769E0"/>
          <w:sz w:val="32"/>
          <w:rtl/>
        </w:rPr>
        <w:t>41 عملية API | 35 مسارًا | 15 شاشة وظيفية</w:t>
      </w:r>
    </w:p>
    <w:p>
      <w:pPr>
        <w:bidi/>
        <w:jc w:val="center"/>
      </w:pPr>
      <w:r>
        <w:rPr>
          <w:rFonts w:ascii="Arial" w:hAnsi="Arial" w:eastAsia="Arial" w:cs="Arial"/>
          <w:color w:val="5E6B7A"/>
          <w:sz w:val="21"/>
          <w:rtl/>
        </w:rPr>
        <w:t>مبني على عقد OpenAPI وPostman المكتمل للمرحلة</w:t>
      </w:r>
    </w:p>
    <w:p>
      <w:r>
        <w:br w:type="page"/>
      </w:r>
    </w:p>
    <w:p>
      <w:pPr>
        <w:pStyle w:val="Heading1"/>
        <w:bidi/>
        <w:jc w:val="right"/>
      </w:pPr>
      <w:r>
        <w:rPr>
          <w:rFonts w:ascii="Arial" w:hAnsi="Arial" w:eastAsia="Arial" w:cs="Arial"/>
          <w:b/>
          <w:color w:val="0B2545"/>
          <w:sz w:val="40"/>
          <w:rtl/>
        </w:rPr>
        <w:t>خريطة الدليل</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طريقة الاستخدام: </w:t>
      </w:r>
      <w:r>
        <w:rPr>
          <w:rFonts w:ascii="Arial" w:hAnsi="Arial" w:eastAsia="Arial" w:cs="Arial"/>
          <w:color w:val="152943"/>
          <w:sz w:val="21"/>
          <w:rtl/>
        </w:rPr>
        <w:t>ابدأ بصفحات الأساس والفلو، ثم افتح قسم الدور المطلوب. كل API لها بطاقة واحدة كاملة؛ الشاشات التي تعيد استخدامها تشير إلى مكانها بدل تكرار نفس الكود.</w:t>
      </w:r>
    </w:p>
    <w:p>
      <w:pPr>
        <w:pStyle w:val="NumberedItem"/>
        <w:numPr>
          <w:ilvl w:val="0"/>
          <w:numId w:val="10"/>
        </w:numPr>
        <w:bidi/>
        <w:jc w:val="right"/>
      </w:pPr>
      <w:r>
        <w:rPr>
          <w:rFonts w:ascii="Arial" w:hAnsi="Arial" w:eastAsia="Arial" w:cs="Arial"/>
          <w:color w:val="152943"/>
          <w:sz w:val="21"/>
          <w:rtl/>
        </w:rPr>
        <w:t>أساس التكامل: apiClient، Authorization، expectedVersion، pagination وFormData.</w:t>
      </w:r>
    </w:p>
    <w:p>
      <w:pPr>
        <w:pStyle w:val="NumberedItem"/>
        <w:numPr>
          <w:ilvl w:val="0"/>
          <w:numId w:val="10"/>
        </w:numPr>
        <w:bidi/>
        <w:jc w:val="right"/>
      </w:pPr>
      <w:r>
        <w:rPr>
          <w:rFonts w:ascii="Arial" w:hAnsi="Arial" w:eastAsia="Arial" w:cs="Arial"/>
          <w:color w:val="152943"/>
          <w:sz w:val="21"/>
          <w:rtl/>
        </w:rPr>
        <w:t>الفلو الكامل للمرحلة وحدودها.</w:t>
      </w:r>
    </w:p>
    <w:p>
      <w:pPr>
        <w:pStyle w:val="NumberedItem"/>
        <w:numPr>
          <w:ilvl w:val="0"/>
          <w:numId w:val="10"/>
        </w:numPr>
        <w:bidi/>
        <w:jc w:val="right"/>
      </w:pPr>
      <w:r>
        <w:rPr>
          <w:rFonts w:ascii="Arial" w:hAnsi="Arial" w:eastAsia="Arial" w:cs="Arial"/>
          <w:color w:val="152943"/>
          <w:sz w:val="21"/>
          <w:rtl/>
        </w:rPr>
        <w:t>صفحات Provider Applicant / Application Owner - الشاشات 1 إلى 6.</w:t>
      </w:r>
    </w:p>
    <w:p>
      <w:pPr>
        <w:pStyle w:val="NumberedItem"/>
        <w:numPr>
          <w:ilvl w:val="0"/>
          <w:numId w:val="10"/>
        </w:numPr>
        <w:bidi/>
        <w:jc w:val="right"/>
      </w:pPr>
      <w:r>
        <w:rPr>
          <w:rFonts w:ascii="Arial" w:hAnsi="Arial" w:eastAsia="Arial" w:cs="Arial"/>
          <w:color w:val="152943"/>
          <w:sz w:val="21"/>
          <w:rtl/>
        </w:rPr>
        <w:t>صفحات Provider Owner - الشاشتان 7 و8.</w:t>
      </w:r>
    </w:p>
    <w:p>
      <w:pPr>
        <w:pStyle w:val="NumberedItem"/>
        <w:numPr>
          <w:ilvl w:val="0"/>
          <w:numId w:val="10"/>
        </w:numPr>
        <w:bidi/>
        <w:jc w:val="right"/>
      </w:pPr>
      <w:r>
        <w:rPr>
          <w:rFonts w:ascii="Arial" w:hAnsi="Arial" w:eastAsia="Arial" w:cs="Arial"/>
          <w:color w:val="152943"/>
          <w:sz w:val="21"/>
          <w:rtl/>
        </w:rPr>
        <w:t>صفحة Provider Admin - الشاشة 9 وصلاحياتها المقيدة.</w:t>
      </w:r>
    </w:p>
    <w:p>
      <w:pPr>
        <w:pStyle w:val="NumberedItem"/>
        <w:numPr>
          <w:ilvl w:val="0"/>
          <w:numId w:val="10"/>
        </w:numPr>
        <w:bidi/>
        <w:jc w:val="right"/>
      </w:pPr>
      <w:r>
        <w:rPr>
          <w:rFonts w:ascii="Arial" w:hAnsi="Arial" w:eastAsia="Arial" w:cs="Arial"/>
          <w:color w:val="152943"/>
          <w:sz w:val="21"/>
          <w:rtl/>
        </w:rPr>
        <w:t>صفحات Invited Provider Admin - الشاشات 10 إلى 12.</w:t>
      </w:r>
    </w:p>
    <w:p>
      <w:pPr>
        <w:pStyle w:val="NumberedItem"/>
        <w:numPr>
          <w:ilvl w:val="0"/>
          <w:numId w:val="10"/>
        </w:numPr>
        <w:bidi/>
        <w:jc w:val="right"/>
      </w:pPr>
      <w:r>
        <w:rPr>
          <w:rFonts w:ascii="Arial" w:hAnsi="Arial" w:eastAsia="Arial" w:cs="Arial"/>
          <w:color w:val="152943"/>
          <w:sz w:val="21"/>
          <w:rtl/>
        </w:rPr>
        <w:t>صفحات Staff Admin - الشاشات 13 إلى 15.</w:t>
      </w:r>
    </w:p>
    <w:p>
      <w:pPr>
        <w:pStyle w:val="NumberedItem"/>
        <w:numPr>
          <w:ilvl w:val="0"/>
          <w:numId w:val="10"/>
        </w:numPr>
        <w:bidi/>
        <w:jc w:val="right"/>
      </w:pPr>
      <w:r>
        <w:rPr>
          <w:rFonts w:ascii="Arial" w:hAnsi="Arial" w:eastAsia="Arial" w:cs="Arial"/>
          <w:color w:val="152943"/>
          <w:sz w:val="21"/>
          <w:rtl/>
        </w:rPr>
        <w:t>صفحات Customer وWorker والـPublic Browse غير الموجودة في R1-P05.</w:t>
      </w:r>
    </w:p>
    <w:p>
      <w:pPr>
        <w:pStyle w:val="NumberedItem"/>
        <w:numPr>
          <w:ilvl w:val="0"/>
          <w:numId w:val="10"/>
        </w:numPr>
        <w:bidi/>
        <w:jc w:val="right"/>
      </w:pPr>
      <w:r>
        <w:rPr>
          <w:rFonts w:ascii="Arial" w:hAnsi="Arial" w:eastAsia="Arial" w:cs="Arial"/>
          <w:color w:val="152943"/>
          <w:sz w:val="21"/>
          <w:rtl/>
        </w:rPr>
        <w:t>ملحق الأخطاء والمصادر وقائمة التحقق قبل التسليم.</w:t>
      </w:r>
    </w:p>
    <w:p>
      <w:pPr>
        <w:pStyle w:val="Heading2"/>
        <w:bidi/>
        <w:jc w:val="right"/>
      </w:pPr>
      <w:r>
        <w:rPr>
          <w:rFonts w:ascii="Arial" w:hAnsi="Arial" w:eastAsia="Arial" w:cs="Arial"/>
          <w:b/>
          <w:color w:val="1769E0"/>
          <w:sz w:val="26"/>
          <w:rtl/>
        </w:rPr>
        <w:t>كتالوج الشاشات</w:t>
      </w:r>
    </w:p>
    <w:tbl>
      <w:tblPr>
        <w:tblStyle w:val="TableGrid"/>
        <w:tblW w:type="dxa" w:w="9360"/>
        <w:jc w:val="left"/>
        <w:tblLayout w:type="fixed"/>
        <w:tblLook w:firstColumn="1" w:firstRow="1" w:lastColumn="0" w:lastRow="0" w:noHBand="0" w:noVBand="1" w:val="04A0"/>
        <w:tblInd w:w="120" w:type="dxa"/>
      </w:tblPr>
      <w:tblGrid>
        <w:gridCol w:w="600"/>
        <w:gridCol w:w="1800"/>
        <w:gridCol w:w="3300"/>
        <w:gridCol w:w="3660"/>
      </w:tblGrid>
      <w:tr>
        <w:trPr>
          <w:tblHeader w:val="true"/>
        </w:trPr>
        <w:tc>
          <w:tcPr>
            <w:tcW w:type="dxa" w:w="600"/>
            <w:shd w:fill="EAF2FF"/>
            <w:tcMar>
              <w:top w:w="80" w:type="dxa"/>
              <w:start w:w="120" w:type="dxa"/>
              <w:bottom w:w="80" w:type="dxa"/>
              <w:end w:w="120" w:type="dxa"/>
            </w:tcMar>
            <w:vAlign w:val="center"/>
          </w:tcPr>
          <w:p>
            <w:pPr>
              <w:bidi/>
              <w:jc w:val="center"/>
            </w:pPr>
            <w:r>
              <w:rPr>
                <w:rFonts w:ascii="Arial" w:hAnsi="Arial" w:eastAsia="Arial" w:cs="Arial"/>
                <w:b/>
                <w:color w:val="0B2545"/>
                <w:sz w:val="18"/>
                <w:rtl/>
              </w:rPr>
              <w:t>#</w:t>
            </w:r>
          </w:p>
        </w:tc>
        <w:tc>
          <w:tcPr>
            <w:tcW w:type="dxa" w:w="1800"/>
            <w:shd w:fill="EAF2FF"/>
            <w:tcMar>
              <w:top w:w="80" w:type="dxa"/>
              <w:start w:w="120" w:type="dxa"/>
              <w:bottom w:w="80" w:type="dxa"/>
              <w:end w:w="120" w:type="dxa"/>
            </w:tcMar>
            <w:vAlign w:val="center"/>
          </w:tcPr>
          <w:p>
            <w:pPr>
              <w:bidi/>
              <w:jc w:val="center"/>
            </w:pPr>
            <w:r>
              <w:rPr>
                <w:rFonts w:ascii="Arial" w:hAnsi="Arial" w:eastAsia="Arial" w:cs="Arial"/>
                <w:b/>
                <w:color w:val="0B2545"/>
                <w:sz w:val="18"/>
                <w:rtl/>
              </w:rPr>
              <w:t>الدور</w:t>
            </w:r>
          </w:p>
        </w:tc>
        <w:tc>
          <w:tcPr>
            <w:tcW w:type="dxa" w:w="3300"/>
            <w:shd w:fill="EAF2FF"/>
            <w:tcMar>
              <w:top w:w="80" w:type="dxa"/>
              <w:start w:w="120" w:type="dxa"/>
              <w:bottom w:w="80" w:type="dxa"/>
              <w:end w:w="120" w:type="dxa"/>
            </w:tcMar>
            <w:vAlign w:val="center"/>
          </w:tcPr>
          <w:p>
            <w:pPr>
              <w:bidi/>
              <w:jc w:val="center"/>
            </w:pPr>
            <w:r>
              <w:rPr>
                <w:rFonts w:ascii="Arial" w:hAnsi="Arial" w:eastAsia="Arial" w:cs="Arial"/>
                <w:b/>
                <w:color w:val="0B2545"/>
                <w:sz w:val="18"/>
                <w:rtl/>
              </w:rPr>
              <w:t>الشاشة</w:t>
            </w:r>
          </w:p>
        </w:tc>
        <w:tc>
          <w:tcPr>
            <w:tcW w:type="dxa" w:w="3660"/>
            <w:shd w:fill="EAF2FF"/>
            <w:tcMar>
              <w:top w:w="80" w:type="dxa"/>
              <w:start w:w="120" w:type="dxa"/>
              <w:bottom w:w="80" w:type="dxa"/>
              <w:end w:w="120" w:type="dxa"/>
            </w:tcMar>
            <w:vAlign w:val="center"/>
          </w:tcPr>
          <w:p>
            <w:pPr>
              <w:bidi/>
              <w:jc w:val="center"/>
            </w:pPr>
            <w:r>
              <w:rPr>
                <w:rFonts w:ascii="Arial" w:hAnsi="Arial" w:eastAsia="Arial" w:cs="Arial"/>
                <w:b/>
                <w:color w:val="0B2545"/>
                <w:sz w:val="18"/>
                <w:rtl/>
              </w:rPr>
              <w:t>Route مقترح</w:t>
            </w:r>
          </w:p>
        </w:tc>
      </w:tr>
      <w:tr>
        <w:tc>
          <w:tcPr>
            <w:tcW w:type="dxa" w:w="600"/>
            <w:tcMar>
              <w:top w:w="80" w:type="dxa"/>
              <w:start w:w="120" w:type="dxa"/>
              <w:bottom w:w="80" w:type="dxa"/>
              <w:end w:w="120" w:type="dxa"/>
            </w:tcMar>
            <w:vAlign w:val="center"/>
          </w:tcPr>
          <w:p>
            <w:pPr>
              <w:bidi/>
              <w:jc w:val="center"/>
            </w:pPr>
            <w:r>
              <w:rPr>
                <w:rFonts w:ascii="Arial" w:hAnsi="Arial" w:eastAsia="Arial" w:cs="Arial"/>
                <w:color w:val="152943"/>
                <w:sz w:val="17"/>
                <w:rtl/>
              </w:rPr>
              <w:t>1</w:t>
            </w:r>
          </w:p>
        </w:tc>
        <w:tc>
          <w:tcPr>
            <w:tcW w:type="dxa" w:w="1800"/>
            <w:tcMar>
              <w:top w:w="80" w:type="dxa"/>
              <w:start w:w="120" w:type="dxa"/>
              <w:bottom w:w="80" w:type="dxa"/>
              <w:end w:w="120" w:type="dxa"/>
            </w:tcMar>
            <w:vAlign w:val="center"/>
          </w:tcPr>
          <w:p>
            <w:pPr>
              <w:bidi/>
              <w:jc w:val="center"/>
            </w:pPr>
            <w:r>
              <w:rPr>
                <w:rFonts w:ascii="Arial" w:hAnsi="Arial" w:eastAsia="Arial" w:cs="Arial"/>
                <w:color w:val="152943"/>
                <w:sz w:val="17"/>
                <w:rtl/>
              </w:rPr>
              <w:t>Provider Applicant / Application Owner</w:t>
            </w:r>
          </w:p>
        </w:tc>
        <w:tc>
          <w:tcPr>
            <w:tcW w:type="dxa" w:w="3300"/>
            <w:tcMar>
              <w:top w:w="80" w:type="dxa"/>
              <w:start w:w="120" w:type="dxa"/>
              <w:bottom w:w="80" w:type="dxa"/>
              <w:end w:w="120" w:type="dxa"/>
            </w:tcMar>
            <w:vAlign w:val="center"/>
          </w:tcPr>
          <w:p>
            <w:pPr>
              <w:bidi/>
              <w:jc w:val="right"/>
            </w:pPr>
            <w:r>
              <w:rPr>
                <w:rFonts w:ascii="Arial" w:hAnsi="Arial" w:eastAsia="Arial" w:cs="Arial"/>
                <w:color w:val="152943"/>
                <w:sz w:val="17"/>
                <w:rtl/>
              </w:rPr>
              <w:t>بداية طلب مقدم الخدمة واختيار النوع</w:t>
            </w:r>
          </w:p>
        </w:tc>
        <w:tc>
          <w:tcPr>
            <w:tcW w:type="dxa" w:w="3660"/>
            <w:tcMar>
              <w:top w:w="80" w:type="dxa"/>
              <w:start w:w="120" w:type="dxa"/>
              <w:bottom w:w="80" w:type="dxa"/>
              <w:end w:w="120" w:type="dxa"/>
            </w:tcMar>
            <w:vAlign w:val="center"/>
          </w:tcPr>
          <w:p>
            <w:pPr>
              <w:jc w:val="left"/>
            </w:pPr>
            <w:r>
              <w:rPr>
                <w:rFonts w:ascii="Consolas" w:hAnsi="Consolas" w:eastAsia="Consolas" w:cs="Consolas"/>
                <w:color w:val="152943"/>
                <w:sz w:val="17"/>
              </w:rPr>
              <w:t>/provider/apply</w:t>
            </w:r>
          </w:p>
        </w:tc>
      </w:tr>
      <w:tr>
        <w:tc>
          <w:tcPr>
            <w:tcW w:type="dxa" w:w="600"/>
            <w:tcMar>
              <w:top w:w="80" w:type="dxa"/>
              <w:start w:w="120" w:type="dxa"/>
              <w:bottom w:w="80" w:type="dxa"/>
              <w:end w:w="120" w:type="dxa"/>
            </w:tcMar>
            <w:vAlign w:val="center"/>
          </w:tcPr>
          <w:p>
            <w:pPr>
              <w:bidi/>
              <w:jc w:val="center"/>
            </w:pPr>
            <w:r>
              <w:rPr>
                <w:rFonts w:ascii="Arial" w:hAnsi="Arial" w:eastAsia="Arial" w:cs="Arial"/>
                <w:color w:val="152943"/>
                <w:sz w:val="17"/>
                <w:rtl/>
              </w:rPr>
              <w:t>2</w:t>
            </w:r>
          </w:p>
        </w:tc>
        <w:tc>
          <w:tcPr>
            <w:tcW w:type="dxa" w:w="1800"/>
            <w:tcMar>
              <w:top w:w="80" w:type="dxa"/>
              <w:start w:w="120" w:type="dxa"/>
              <w:bottom w:w="80" w:type="dxa"/>
              <w:end w:w="120" w:type="dxa"/>
            </w:tcMar>
            <w:vAlign w:val="center"/>
          </w:tcPr>
          <w:p>
            <w:pPr>
              <w:bidi/>
              <w:jc w:val="center"/>
            </w:pPr>
            <w:r>
              <w:rPr>
                <w:rFonts w:ascii="Arial" w:hAnsi="Arial" w:eastAsia="Arial" w:cs="Arial"/>
                <w:color w:val="152943"/>
                <w:sz w:val="17"/>
                <w:rtl/>
              </w:rPr>
              <w:t>Provider Applicant / Application Owner</w:t>
            </w:r>
          </w:p>
        </w:tc>
        <w:tc>
          <w:tcPr>
            <w:tcW w:type="dxa" w:w="3300"/>
            <w:tcMar>
              <w:top w:w="80" w:type="dxa"/>
              <w:start w:w="120" w:type="dxa"/>
              <w:bottom w:w="80" w:type="dxa"/>
              <w:end w:w="120" w:type="dxa"/>
            </w:tcMar>
            <w:vAlign w:val="center"/>
          </w:tcPr>
          <w:p>
            <w:pPr>
              <w:bidi/>
              <w:jc w:val="right"/>
            </w:pPr>
            <w:r>
              <w:rPr>
                <w:rFonts w:ascii="Arial" w:hAnsi="Arial" w:eastAsia="Arial" w:cs="Arial"/>
                <w:color w:val="152943"/>
                <w:sz w:val="17"/>
                <w:rtl/>
              </w:rPr>
              <w:t>الملف التعريفي</w:t>
            </w:r>
          </w:p>
        </w:tc>
        <w:tc>
          <w:tcPr>
            <w:tcW w:type="dxa" w:w="3660"/>
            <w:tcMar>
              <w:top w:w="80" w:type="dxa"/>
              <w:start w:w="120" w:type="dxa"/>
              <w:bottom w:w="80" w:type="dxa"/>
              <w:end w:w="120" w:type="dxa"/>
            </w:tcMar>
            <w:vAlign w:val="center"/>
          </w:tcPr>
          <w:p>
            <w:pPr>
              <w:jc w:val="left"/>
            </w:pPr>
            <w:r>
              <w:rPr>
                <w:rFonts w:ascii="Consolas" w:hAnsi="Consolas" w:eastAsia="Consolas" w:cs="Consolas"/>
                <w:color w:val="152943"/>
                <w:sz w:val="17"/>
              </w:rPr>
              <w:t>/provider/apply/:providerId/profile</w:t>
            </w:r>
          </w:p>
        </w:tc>
      </w:tr>
      <w:tr>
        <w:tc>
          <w:tcPr>
            <w:tcW w:type="dxa" w:w="600"/>
            <w:tcMar>
              <w:top w:w="80" w:type="dxa"/>
              <w:start w:w="120" w:type="dxa"/>
              <w:bottom w:w="80" w:type="dxa"/>
              <w:end w:w="120" w:type="dxa"/>
            </w:tcMar>
            <w:vAlign w:val="center"/>
          </w:tcPr>
          <w:p>
            <w:pPr>
              <w:bidi/>
              <w:jc w:val="center"/>
            </w:pPr>
            <w:r>
              <w:rPr>
                <w:rFonts w:ascii="Arial" w:hAnsi="Arial" w:eastAsia="Arial" w:cs="Arial"/>
                <w:color w:val="152943"/>
                <w:sz w:val="17"/>
                <w:rtl/>
              </w:rPr>
              <w:t>3</w:t>
            </w:r>
          </w:p>
        </w:tc>
        <w:tc>
          <w:tcPr>
            <w:tcW w:type="dxa" w:w="1800"/>
            <w:tcMar>
              <w:top w:w="80" w:type="dxa"/>
              <w:start w:w="120" w:type="dxa"/>
              <w:bottom w:w="80" w:type="dxa"/>
              <w:end w:w="120" w:type="dxa"/>
            </w:tcMar>
            <w:vAlign w:val="center"/>
          </w:tcPr>
          <w:p>
            <w:pPr>
              <w:bidi/>
              <w:jc w:val="center"/>
            </w:pPr>
            <w:r>
              <w:rPr>
                <w:rFonts w:ascii="Arial" w:hAnsi="Arial" w:eastAsia="Arial" w:cs="Arial"/>
                <w:color w:val="152943"/>
                <w:sz w:val="17"/>
                <w:rtl/>
              </w:rPr>
              <w:t>Provider Applicant / Application Owner</w:t>
            </w:r>
          </w:p>
        </w:tc>
        <w:tc>
          <w:tcPr>
            <w:tcW w:type="dxa" w:w="3300"/>
            <w:tcMar>
              <w:top w:w="80" w:type="dxa"/>
              <w:start w:w="120" w:type="dxa"/>
              <w:bottom w:w="80" w:type="dxa"/>
              <w:end w:w="120" w:type="dxa"/>
            </w:tcMar>
            <w:vAlign w:val="center"/>
          </w:tcPr>
          <w:p>
            <w:pPr>
              <w:bidi/>
              <w:jc w:val="right"/>
            </w:pPr>
            <w:r>
              <w:rPr>
                <w:rFonts w:ascii="Arial" w:hAnsi="Arial" w:eastAsia="Arial" w:cs="Arial"/>
                <w:color w:val="152943"/>
                <w:sz w:val="17"/>
                <w:rtl/>
              </w:rPr>
              <w:t>بيانات التواصل الخاصة</w:t>
            </w:r>
          </w:p>
        </w:tc>
        <w:tc>
          <w:tcPr>
            <w:tcW w:type="dxa" w:w="3660"/>
            <w:tcMar>
              <w:top w:w="80" w:type="dxa"/>
              <w:start w:w="120" w:type="dxa"/>
              <w:bottom w:w="80" w:type="dxa"/>
              <w:end w:w="120" w:type="dxa"/>
            </w:tcMar>
            <w:vAlign w:val="center"/>
          </w:tcPr>
          <w:p>
            <w:pPr>
              <w:jc w:val="left"/>
            </w:pPr>
            <w:r>
              <w:rPr>
                <w:rFonts w:ascii="Consolas" w:hAnsi="Consolas" w:eastAsia="Consolas" w:cs="Consolas"/>
                <w:color w:val="152943"/>
                <w:sz w:val="17"/>
              </w:rPr>
              <w:t>/provider/apply/:providerId/contacts</w:t>
            </w:r>
          </w:p>
        </w:tc>
      </w:tr>
      <w:tr>
        <w:tc>
          <w:tcPr>
            <w:tcW w:type="dxa" w:w="600"/>
            <w:tcMar>
              <w:top w:w="80" w:type="dxa"/>
              <w:start w:w="120" w:type="dxa"/>
              <w:bottom w:w="80" w:type="dxa"/>
              <w:end w:w="120" w:type="dxa"/>
            </w:tcMar>
            <w:vAlign w:val="center"/>
          </w:tcPr>
          <w:p>
            <w:pPr>
              <w:bidi/>
              <w:jc w:val="center"/>
            </w:pPr>
            <w:r>
              <w:rPr>
                <w:rFonts w:ascii="Arial" w:hAnsi="Arial" w:eastAsia="Arial" w:cs="Arial"/>
                <w:color w:val="152943"/>
                <w:sz w:val="17"/>
                <w:rtl/>
              </w:rPr>
              <w:t>4</w:t>
            </w:r>
          </w:p>
        </w:tc>
        <w:tc>
          <w:tcPr>
            <w:tcW w:type="dxa" w:w="1800"/>
            <w:tcMar>
              <w:top w:w="80" w:type="dxa"/>
              <w:start w:w="120" w:type="dxa"/>
              <w:bottom w:w="80" w:type="dxa"/>
              <w:end w:w="120" w:type="dxa"/>
            </w:tcMar>
            <w:vAlign w:val="center"/>
          </w:tcPr>
          <w:p>
            <w:pPr>
              <w:bidi/>
              <w:jc w:val="center"/>
            </w:pPr>
            <w:r>
              <w:rPr>
                <w:rFonts w:ascii="Arial" w:hAnsi="Arial" w:eastAsia="Arial" w:cs="Arial"/>
                <w:color w:val="152943"/>
                <w:sz w:val="17"/>
                <w:rtl/>
              </w:rPr>
              <w:t>Provider Applicant / Application Owner</w:t>
            </w:r>
          </w:p>
        </w:tc>
        <w:tc>
          <w:tcPr>
            <w:tcW w:type="dxa" w:w="3300"/>
            <w:tcMar>
              <w:top w:w="80" w:type="dxa"/>
              <w:start w:w="120" w:type="dxa"/>
              <w:bottom w:w="80" w:type="dxa"/>
              <w:end w:w="120" w:type="dxa"/>
            </w:tcMar>
            <w:vAlign w:val="center"/>
          </w:tcPr>
          <w:p>
            <w:pPr>
              <w:bidi/>
              <w:jc w:val="right"/>
            </w:pPr>
            <w:r>
              <w:rPr>
                <w:rFonts w:ascii="Arial" w:hAnsi="Arial" w:eastAsia="Arial" w:cs="Arial"/>
                <w:color w:val="152943"/>
                <w:sz w:val="17"/>
                <w:rtl/>
              </w:rPr>
              <w:t>إدارة الصور والفيديو</w:t>
            </w:r>
          </w:p>
        </w:tc>
        <w:tc>
          <w:tcPr>
            <w:tcW w:type="dxa" w:w="3660"/>
            <w:tcMar>
              <w:top w:w="80" w:type="dxa"/>
              <w:start w:w="120" w:type="dxa"/>
              <w:bottom w:w="80" w:type="dxa"/>
              <w:end w:w="120" w:type="dxa"/>
            </w:tcMar>
            <w:vAlign w:val="center"/>
          </w:tcPr>
          <w:p>
            <w:pPr>
              <w:jc w:val="left"/>
            </w:pPr>
            <w:r>
              <w:rPr>
                <w:rFonts w:ascii="Consolas" w:hAnsi="Consolas" w:eastAsia="Consolas" w:cs="Consolas"/>
                <w:color w:val="152943"/>
                <w:sz w:val="17"/>
              </w:rPr>
              <w:t>/provider/apply/:providerId/media</w:t>
            </w:r>
          </w:p>
        </w:tc>
      </w:tr>
      <w:tr>
        <w:tc>
          <w:tcPr>
            <w:tcW w:type="dxa" w:w="600"/>
            <w:tcMar>
              <w:top w:w="80" w:type="dxa"/>
              <w:start w:w="120" w:type="dxa"/>
              <w:bottom w:w="80" w:type="dxa"/>
              <w:end w:w="120" w:type="dxa"/>
            </w:tcMar>
            <w:vAlign w:val="center"/>
          </w:tcPr>
          <w:p>
            <w:pPr>
              <w:bidi/>
              <w:jc w:val="center"/>
            </w:pPr>
            <w:r>
              <w:rPr>
                <w:rFonts w:ascii="Arial" w:hAnsi="Arial" w:eastAsia="Arial" w:cs="Arial"/>
                <w:color w:val="152943"/>
                <w:sz w:val="17"/>
                <w:rtl/>
              </w:rPr>
              <w:t>5</w:t>
            </w:r>
          </w:p>
        </w:tc>
        <w:tc>
          <w:tcPr>
            <w:tcW w:type="dxa" w:w="1800"/>
            <w:tcMar>
              <w:top w:w="80" w:type="dxa"/>
              <w:start w:w="120" w:type="dxa"/>
              <w:bottom w:w="80" w:type="dxa"/>
              <w:end w:w="120" w:type="dxa"/>
            </w:tcMar>
            <w:vAlign w:val="center"/>
          </w:tcPr>
          <w:p>
            <w:pPr>
              <w:bidi/>
              <w:jc w:val="center"/>
            </w:pPr>
            <w:r>
              <w:rPr>
                <w:rFonts w:ascii="Arial" w:hAnsi="Arial" w:eastAsia="Arial" w:cs="Arial"/>
                <w:color w:val="152943"/>
                <w:sz w:val="17"/>
                <w:rtl/>
              </w:rPr>
              <w:t>Provider Applicant / Application Owner</w:t>
            </w:r>
          </w:p>
        </w:tc>
        <w:tc>
          <w:tcPr>
            <w:tcW w:type="dxa" w:w="3300"/>
            <w:tcMar>
              <w:top w:w="80" w:type="dxa"/>
              <w:start w:w="120" w:type="dxa"/>
              <w:bottom w:w="80" w:type="dxa"/>
              <w:end w:w="120" w:type="dxa"/>
            </w:tcMar>
            <w:vAlign w:val="center"/>
          </w:tcPr>
          <w:p>
            <w:pPr>
              <w:bidi/>
              <w:jc w:val="right"/>
            </w:pPr>
            <w:r>
              <w:rPr>
                <w:rFonts w:ascii="Arial" w:hAnsi="Arial" w:eastAsia="Arial" w:cs="Arial"/>
                <w:color w:val="152943"/>
                <w:sz w:val="17"/>
                <w:rtl/>
              </w:rPr>
              <w:t>المراجعة والمعاينة والإرسال</w:t>
            </w:r>
          </w:p>
        </w:tc>
        <w:tc>
          <w:tcPr>
            <w:tcW w:type="dxa" w:w="3660"/>
            <w:tcMar>
              <w:top w:w="80" w:type="dxa"/>
              <w:start w:w="120" w:type="dxa"/>
              <w:bottom w:w="80" w:type="dxa"/>
              <w:end w:w="120" w:type="dxa"/>
            </w:tcMar>
            <w:vAlign w:val="center"/>
          </w:tcPr>
          <w:p>
            <w:pPr>
              <w:jc w:val="left"/>
            </w:pPr>
            <w:r>
              <w:rPr>
                <w:rFonts w:ascii="Consolas" w:hAnsi="Consolas" w:eastAsia="Consolas" w:cs="Consolas"/>
                <w:color w:val="152943"/>
                <w:sz w:val="17"/>
              </w:rPr>
              <w:t>/provider/apply/:providerId/review</w:t>
            </w:r>
          </w:p>
        </w:tc>
      </w:tr>
      <w:tr>
        <w:tc>
          <w:tcPr>
            <w:tcW w:type="dxa" w:w="600"/>
            <w:tcMar>
              <w:top w:w="80" w:type="dxa"/>
              <w:start w:w="120" w:type="dxa"/>
              <w:bottom w:w="80" w:type="dxa"/>
              <w:end w:w="120" w:type="dxa"/>
            </w:tcMar>
            <w:vAlign w:val="center"/>
          </w:tcPr>
          <w:p>
            <w:pPr>
              <w:bidi/>
              <w:jc w:val="center"/>
            </w:pPr>
            <w:r>
              <w:rPr>
                <w:rFonts w:ascii="Arial" w:hAnsi="Arial" w:eastAsia="Arial" w:cs="Arial"/>
                <w:color w:val="152943"/>
                <w:sz w:val="17"/>
                <w:rtl/>
              </w:rPr>
              <w:t>6</w:t>
            </w:r>
          </w:p>
        </w:tc>
        <w:tc>
          <w:tcPr>
            <w:tcW w:type="dxa" w:w="1800"/>
            <w:tcMar>
              <w:top w:w="80" w:type="dxa"/>
              <w:start w:w="120" w:type="dxa"/>
              <w:bottom w:w="80" w:type="dxa"/>
              <w:end w:w="120" w:type="dxa"/>
            </w:tcMar>
            <w:vAlign w:val="center"/>
          </w:tcPr>
          <w:p>
            <w:pPr>
              <w:bidi/>
              <w:jc w:val="center"/>
            </w:pPr>
            <w:r>
              <w:rPr>
                <w:rFonts w:ascii="Arial" w:hAnsi="Arial" w:eastAsia="Arial" w:cs="Arial"/>
                <w:color w:val="152943"/>
                <w:sz w:val="17"/>
                <w:rtl/>
              </w:rPr>
              <w:t>Provider Applicant / Application Owner</w:t>
            </w:r>
          </w:p>
        </w:tc>
        <w:tc>
          <w:tcPr>
            <w:tcW w:type="dxa" w:w="3300"/>
            <w:tcMar>
              <w:top w:w="80" w:type="dxa"/>
              <w:start w:w="120" w:type="dxa"/>
              <w:bottom w:w="80" w:type="dxa"/>
              <w:end w:w="120" w:type="dxa"/>
            </w:tcMar>
            <w:vAlign w:val="center"/>
          </w:tcPr>
          <w:p>
            <w:pPr>
              <w:bidi/>
              <w:jc w:val="right"/>
            </w:pPr>
            <w:r>
              <w:rPr>
                <w:rFonts w:ascii="Arial" w:hAnsi="Arial" w:eastAsia="Arial" w:cs="Arial"/>
                <w:color w:val="152943"/>
                <w:sz w:val="17"/>
                <w:rtl/>
              </w:rPr>
              <w:t>الاكتمال والجاهزية وحالة الطلب</w:t>
            </w:r>
          </w:p>
        </w:tc>
        <w:tc>
          <w:tcPr>
            <w:tcW w:type="dxa" w:w="3660"/>
            <w:tcMar>
              <w:top w:w="80" w:type="dxa"/>
              <w:start w:w="120" w:type="dxa"/>
              <w:bottom w:w="80" w:type="dxa"/>
              <w:end w:w="120" w:type="dxa"/>
            </w:tcMar>
            <w:vAlign w:val="center"/>
          </w:tcPr>
          <w:p>
            <w:pPr>
              <w:jc w:val="left"/>
            </w:pPr>
            <w:r>
              <w:rPr>
                <w:rFonts w:ascii="Consolas" w:hAnsi="Consolas" w:eastAsia="Consolas" w:cs="Consolas"/>
                <w:color w:val="152943"/>
                <w:sz w:val="17"/>
              </w:rPr>
              <w:t>/provider/apply/:providerId/status</w:t>
            </w:r>
          </w:p>
        </w:tc>
      </w:tr>
      <w:tr>
        <w:tc>
          <w:tcPr>
            <w:tcW w:type="dxa" w:w="600"/>
            <w:tcMar>
              <w:top w:w="80" w:type="dxa"/>
              <w:start w:w="120" w:type="dxa"/>
              <w:bottom w:w="80" w:type="dxa"/>
              <w:end w:w="120" w:type="dxa"/>
            </w:tcMar>
            <w:vAlign w:val="center"/>
          </w:tcPr>
          <w:p>
            <w:pPr>
              <w:bidi/>
              <w:jc w:val="center"/>
            </w:pPr>
            <w:r>
              <w:rPr>
                <w:rFonts w:ascii="Arial" w:hAnsi="Arial" w:eastAsia="Arial" w:cs="Arial"/>
                <w:color w:val="152943"/>
                <w:sz w:val="17"/>
                <w:rtl/>
              </w:rPr>
              <w:t>7</w:t>
            </w:r>
          </w:p>
        </w:tc>
        <w:tc>
          <w:tcPr>
            <w:tcW w:type="dxa" w:w="1800"/>
            <w:tcMar>
              <w:top w:w="80" w:type="dxa"/>
              <w:start w:w="120" w:type="dxa"/>
              <w:bottom w:w="80" w:type="dxa"/>
              <w:end w:w="120" w:type="dxa"/>
            </w:tcMar>
            <w:vAlign w:val="center"/>
          </w:tcPr>
          <w:p>
            <w:pPr>
              <w:bidi/>
              <w:jc w:val="center"/>
            </w:pPr>
            <w:r>
              <w:rPr>
                <w:rFonts w:ascii="Arial" w:hAnsi="Arial" w:eastAsia="Arial" w:cs="Arial"/>
                <w:color w:val="152943"/>
                <w:sz w:val="17"/>
                <w:rtl/>
              </w:rPr>
              <w:t>Provider Owner</w:t>
            </w:r>
          </w:p>
        </w:tc>
        <w:tc>
          <w:tcPr>
            <w:tcW w:type="dxa" w:w="3300"/>
            <w:tcMar>
              <w:top w:w="80" w:type="dxa"/>
              <w:start w:w="120" w:type="dxa"/>
              <w:bottom w:w="80" w:type="dxa"/>
              <w:end w:w="120" w:type="dxa"/>
            </w:tcMar>
            <w:vAlign w:val="center"/>
          </w:tcPr>
          <w:p>
            <w:pPr>
              <w:bidi/>
              <w:jc w:val="right"/>
            </w:pPr>
            <w:r>
              <w:rPr>
                <w:rFonts w:ascii="Arial" w:hAnsi="Arial" w:eastAsia="Arial" w:cs="Arial"/>
                <w:color w:val="152943"/>
                <w:sz w:val="17"/>
                <w:rtl/>
              </w:rPr>
              <w:t>لوحة مقدم الخدمة والإعدادات</w:t>
            </w:r>
          </w:p>
        </w:tc>
        <w:tc>
          <w:tcPr>
            <w:tcW w:type="dxa" w:w="3660"/>
            <w:tcMar>
              <w:top w:w="80" w:type="dxa"/>
              <w:start w:w="120" w:type="dxa"/>
              <w:bottom w:w="80" w:type="dxa"/>
              <w:end w:w="120" w:type="dxa"/>
            </w:tcMar>
            <w:vAlign w:val="center"/>
          </w:tcPr>
          <w:p>
            <w:pPr>
              <w:jc w:val="left"/>
            </w:pPr>
            <w:r>
              <w:rPr>
                <w:rFonts w:ascii="Consolas" w:hAnsi="Consolas" w:eastAsia="Consolas" w:cs="Consolas"/>
                <w:color w:val="152943"/>
                <w:sz w:val="17"/>
              </w:rPr>
              <w:t>/provider/:providerId/dashboard</w:t>
            </w:r>
          </w:p>
        </w:tc>
      </w:tr>
      <w:tr>
        <w:tc>
          <w:tcPr>
            <w:tcW w:type="dxa" w:w="600"/>
            <w:tcMar>
              <w:top w:w="80" w:type="dxa"/>
              <w:start w:w="120" w:type="dxa"/>
              <w:bottom w:w="80" w:type="dxa"/>
              <w:end w:w="120" w:type="dxa"/>
            </w:tcMar>
            <w:vAlign w:val="center"/>
          </w:tcPr>
          <w:p>
            <w:pPr>
              <w:bidi/>
              <w:jc w:val="center"/>
            </w:pPr>
            <w:r>
              <w:rPr>
                <w:rFonts w:ascii="Arial" w:hAnsi="Arial" w:eastAsia="Arial" w:cs="Arial"/>
                <w:color w:val="152943"/>
                <w:sz w:val="17"/>
                <w:rtl/>
              </w:rPr>
              <w:t>8</w:t>
            </w:r>
          </w:p>
        </w:tc>
        <w:tc>
          <w:tcPr>
            <w:tcW w:type="dxa" w:w="1800"/>
            <w:tcMar>
              <w:top w:w="80" w:type="dxa"/>
              <w:start w:w="120" w:type="dxa"/>
              <w:bottom w:w="80" w:type="dxa"/>
              <w:end w:w="120" w:type="dxa"/>
            </w:tcMar>
            <w:vAlign w:val="center"/>
          </w:tcPr>
          <w:p>
            <w:pPr>
              <w:bidi/>
              <w:jc w:val="center"/>
            </w:pPr>
            <w:r>
              <w:rPr>
                <w:rFonts w:ascii="Arial" w:hAnsi="Arial" w:eastAsia="Arial" w:cs="Arial"/>
                <w:color w:val="152943"/>
                <w:sz w:val="17"/>
                <w:rtl/>
              </w:rPr>
              <w:t>Provider Owner</w:t>
            </w:r>
          </w:p>
        </w:tc>
        <w:tc>
          <w:tcPr>
            <w:tcW w:type="dxa" w:w="3300"/>
            <w:tcMar>
              <w:top w:w="80" w:type="dxa"/>
              <w:start w:w="120" w:type="dxa"/>
              <w:bottom w:w="80" w:type="dxa"/>
              <w:end w:w="120" w:type="dxa"/>
            </w:tcMar>
            <w:vAlign w:val="center"/>
          </w:tcPr>
          <w:p>
            <w:pPr>
              <w:bidi/>
              <w:jc w:val="right"/>
            </w:pPr>
            <w:r>
              <w:rPr>
                <w:rFonts w:ascii="Arial" w:hAnsi="Arial" w:eastAsia="Arial" w:cs="Arial"/>
                <w:color w:val="152943"/>
                <w:sz w:val="17"/>
                <w:rtl/>
              </w:rPr>
              <w:t>الأعضاء ودعوات Provider Admin</w:t>
            </w:r>
          </w:p>
        </w:tc>
        <w:tc>
          <w:tcPr>
            <w:tcW w:type="dxa" w:w="3660"/>
            <w:tcMar>
              <w:top w:w="80" w:type="dxa"/>
              <w:start w:w="120" w:type="dxa"/>
              <w:bottom w:w="80" w:type="dxa"/>
              <w:end w:w="120" w:type="dxa"/>
            </w:tcMar>
            <w:vAlign w:val="center"/>
          </w:tcPr>
          <w:p>
            <w:pPr>
              <w:jc w:val="left"/>
            </w:pPr>
            <w:r>
              <w:rPr>
                <w:rFonts w:ascii="Consolas" w:hAnsi="Consolas" w:eastAsia="Consolas" w:cs="Consolas"/>
                <w:color w:val="152943"/>
                <w:sz w:val="17"/>
              </w:rPr>
              <w:t>/provider/:providerId/admins</w:t>
            </w:r>
          </w:p>
        </w:tc>
      </w:tr>
      <w:tr>
        <w:tc>
          <w:tcPr>
            <w:tcW w:type="dxa" w:w="600"/>
            <w:tcMar>
              <w:top w:w="80" w:type="dxa"/>
              <w:start w:w="120" w:type="dxa"/>
              <w:bottom w:w="80" w:type="dxa"/>
              <w:end w:w="120" w:type="dxa"/>
            </w:tcMar>
            <w:vAlign w:val="center"/>
          </w:tcPr>
          <w:p>
            <w:pPr>
              <w:bidi/>
              <w:jc w:val="center"/>
            </w:pPr>
            <w:r>
              <w:rPr>
                <w:rFonts w:ascii="Arial" w:hAnsi="Arial" w:eastAsia="Arial" w:cs="Arial"/>
                <w:color w:val="152943"/>
                <w:sz w:val="17"/>
                <w:rtl/>
              </w:rPr>
              <w:t>9</w:t>
            </w:r>
          </w:p>
        </w:tc>
        <w:tc>
          <w:tcPr>
            <w:tcW w:type="dxa" w:w="1800"/>
            <w:tcMar>
              <w:top w:w="80" w:type="dxa"/>
              <w:start w:w="120" w:type="dxa"/>
              <w:bottom w:w="80" w:type="dxa"/>
              <w:end w:w="120" w:type="dxa"/>
            </w:tcMar>
            <w:vAlign w:val="center"/>
          </w:tcPr>
          <w:p>
            <w:pPr>
              <w:bidi/>
              <w:jc w:val="center"/>
            </w:pPr>
            <w:r>
              <w:rPr>
                <w:rFonts w:ascii="Arial" w:hAnsi="Arial" w:eastAsia="Arial" w:cs="Arial"/>
                <w:color w:val="152943"/>
                <w:sz w:val="17"/>
                <w:rtl/>
              </w:rPr>
              <w:t>Provider Admin</w:t>
            </w:r>
          </w:p>
        </w:tc>
        <w:tc>
          <w:tcPr>
            <w:tcW w:type="dxa" w:w="3300"/>
            <w:tcMar>
              <w:top w:w="80" w:type="dxa"/>
              <w:start w:w="120" w:type="dxa"/>
              <w:bottom w:w="80" w:type="dxa"/>
              <w:end w:w="120" w:type="dxa"/>
            </w:tcMar>
            <w:vAlign w:val="center"/>
          </w:tcPr>
          <w:p>
            <w:pPr>
              <w:bidi/>
              <w:jc w:val="right"/>
            </w:pPr>
            <w:r>
              <w:rPr>
                <w:rFonts w:ascii="Arial" w:hAnsi="Arial" w:eastAsia="Arial" w:cs="Arial"/>
                <w:color w:val="152943"/>
                <w:sz w:val="17"/>
                <w:rtl/>
              </w:rPr>
              <w:t>مساحة عمل Provider Admin</w:t>
            </w:r>
          </w:p>
        </w:tc>
        <w:tc>
          <w:tcPr>
            <w:tcW w:type="dxa" w:w="3660"/>
            <w:tcMar>
              <w:top w:w="80" w:type="dxa"/>
              <w:start w:w="120" w:type="dxa"/>
              <w:bottom w:w="80" w:type="dxa"/>
              <w:end w:w="120" w:type="dxa"/>
            </w:tcMar>
            <w:vAlign w:val="center"/>
          </w:tcPr>
          <w:p>
            <w:pPr>
              <w:jc w:val="left"/>
            </w:pPr>
            <w:r>
              <w:rPr>
                <w:rFonts w:ascii="Consolas" w:hAnsi="Consolas" w:eastAsia="Consolas" w:cs="Consolas"/>
                <w:color w:val="152943"/>
                <w:sz w:val="17"/>
              </w:rPr>
              <w:t>/provider/:providerId/workspace</w:t>
            </w:r>
          </w:p>
        </w:tc>
      </w:tr>
      <w:tr>
        <w:tc>
          <w:tcPr>
            <w:tcW w:type="dxa" w:w="600"/>
            <w:tcMar>
              <w:top w:w="80" w:type="dxa"/>
              <w:start w:w="120" w:type="dxa"/>
              <w:bottom w:w="80" w:type="dxa"/>
              <w:end w:w="120" w:type="dxa"/>
            </w:tcMar>
            <w:vAlign w:val="center"/>
          </w:tcPr>
          <w:p>
            <w:pPr>
              <w:bidi/>
              <w:jc w:val="center"/>
            </w:pPr>
            <w:r>
              <w:rPr>
                <w:rFonts w:ascii="Arial" w:hAnsi="Arial" w:eastAsia="Arial" w:cs="Arial"/>
                <w:color w:val="152943"/>
                <w:sz w:val="17"/>
                <w:rtl/>
              </w:rPr>
              <w:t>10</w:t>
            </w:r>
          </w:p>
        </w:tc>
        <w:tc>
          <w:tcPr>
            <w:tcW w:type="dxa" w:w="1800"/>
            <w:tcMar>
              <w:top w:w="80" w:type="dxa"/>
              <w:start w:w="120" w:type="dxa"/>
              <w:bottom w:w="80" w:type="dxa"/>
              <w:end w:w="120" w:type="dxa"/>
            </w:tcMar>
            <w:vAlign w:val="center"/>
          </w:tcPr>
          <w:p>
            <w:pPr>
              <w:bidi/>
              <w:jc w:val="center"/>
            </w:pPr>
            <w:r>
              <w:rPr>
                <w:rFonts w:ascii="Arial" w:hAnsi="Arial" w:eastAsia="Arial" w:cs="Arial"/>
                <w:color w:val="152943"/>
                <w:sz w:val="17"/>
                <w:rtl/>
              </w:rPr>
              <w:t>Invited Provider Admin</w:t>
            </w:r>
          </w:p>
        </w:tc>
        <w:tc>
          <w:tcPr>
            <w:tcW w:type="dxa" w:w="3300"/>
            <w:tcMar>
              <w:top w:w="80" w:type="dxa"/>
              <w:start w:w="120" w:type="dxa"/>
              <w:bottom w:w="80" w:type="dxa"/>
              <w:end w:w="120" w:type="dxa"/>
            </w:tcMar>
            <w:vAlign w:val="center"/>
          </w:tcPr>
          <w:p>
            <w:pPr>
              <w:bidi/>
              <w:jc w:val="right"/>
            </w:pPr>
            <w:r>
              <w:rPr>
                <w:rFonts w:ascii="Arial" w:hAnsi="Arial" w:eastAsia="Arial" w:cs="Arial"/>
                <w:color w:val="152943"/>
                <w:sz w:val="17"/>
                <w:rtl/>
              </w:rPr>
              <w:t>فتح رابط الدعوة وفحصه</w:t>
            </w:r>
          </w:p>
        </w:tc>
        <w:tc>
          <w:tcPr>
            <w:tcW w:type="dxa" w:w="3660"/>
            <w:tcMar>
              <w:top w:w="80" w:type="dxa"/>
              <w:start w:w="120" w:type="dxa"/>
              <w:bottom w:w="80" w:type="dxa"/>
              <w:end w:w="120" w:type="dxa"/>
            </w:tcMar>
            <w:vAlign w:val="center"/>
          </w:tcPr>
          <w:p>
            <w:pPr>
              <w:jc w:val="left"/>
            </w:pPr>
            <w:r>
              <w:rPr>
                <w:rFonts w:ascii="Consolas" w:hAnsi="Consolas" w:eastAsia="Consolas" w:cs="Consolas"/>
                <w:color w:val="152943"/>
                <w:sz w:val="17"/>
              </w:rPr>
              <w:t>/provider-admin/invitation</w:t>
            </w:r>
          </w:p>
        </w:tc>
      </w:tr>
      <w:tr>
        <w:tc>
          <w:tcPr>
            <w:tcW w:type="dxa" w:w="600"/>
            <w:tcMar>
              <w:top w:w="80" w:type="dxa"/>
              <w:start w:w="120" w:type="dxa"/>
              <w:bottom w:w="80" w:type="dxa"/>
              <w:end w:w="120" w:type="dxa"/>
            </w:tcMar>
            <w:vAlign w:val="center"/>
          </w:tcPr>
          <w:p>
            <w:pPr>
              <w:bidi/>
              <w:jc w:val="center"/>
            </w:pPr>
            <w:r>
              <w:rPr>
                <w:rFonts w:ascii="Arial" w:hAnsi="Arial" w:eastAsia="Arial" w:cs="Arial"/>
                <w:color w:val="152943"/>
                <w:sz w:val="17"/>
                <w:rtl/>
              </w:rPr>
              <w:t>11</w:t>
            </w:r>
          </w:p>
        </w:tc>
        <w:tc>
          <w:tcPr>
            <w:tcW w:type="dxa" w:w="1800"/>
            <w:tcMar>
              <w:top w:w="80" w:type="dxa"/>
              <w:start w:w="120" w:type="dxa"/>
              <w:bottom w:w="80" w:type="dxa"/>
              <w:end w:w="120" w:type="dxa"/>
            </w:tcMar>
            <w:vAlign w:val="center"/>
          </w:tcPr>
          <w:p>
            <w:pPr>
              <w:bidi/>
              <w:jc w:val="center"/>
            </w:pPr>
            <w:r>
              <w:rPr>
                <w:rFonts w:ascii="Arial" w:hAnsi="Arial" w:eastAsia="Arial" w:cs="Arial"/>
                <w:color w:val="152943"/>
                <w:sz w:val="17"/>
                <w:rtl/>
              </w:rPr>
              <w:t>Invited Provider Admin</w:t>
            </w:r>
          </w:p>
        </w:tc>
        <w:tc>
          <w:tcPr>
            <w:tcW w:type="dxa" w:w="3300"/>
            <w:tcMar>
              <w:top w:w="80" w:type="dxa"/>
              <w:start w:w="120" w:type="dxa"/>
              <w:bottom w:w="80" w:type="dxa"/>
              <w:end w:w="120" w:type="dxa"/>
            </w:tcMar>
            <w:vAlign w:val="center"/>
          </w:tcPr>
          <w:p>
            <w:pPr>
              <w:bidi/>
              <w:jc w:val="right"/>
            </w:pPr>
            <w:r>
              <w:rPr>
                <w:rFonts w:ascii="Arial" w:hAnsi="Arial" w:eastAsia="Arial" w:cs="Arial"/>
                <w:color w:val="152943"/>
                <w:sz w:val="17"/>
                <w:rtl/>
              </w:rPr>
              <w:t>إنشاء حساب المدعو والتحقق من الإيميل</w:t>
            </w:r>
          </w:p>
        </w:tc>
        <w:tc>
          <w:tcPr>
            <w:tcW w:type="dxa" w:w="3660"/>
            <w:tcMar>
              <w:top w:w="80" w:type="dxa"/>
              <w:start w:w="120" w:type="dxa"/>
              <w:bottom w:w="80" w:type="dxa"/>
              <w:end w:w="120" w:type="dxa"/>
            </w:tcMar>
            <w:vAlign w:val="center"/>
          </w:tcPr>
          <w:p>
            <w:pPr>
              <w:jc w:val="left"/>
            </w:pPr>
            <w:r>
              <w:rPr>
                <w:rFonts w:ascii="Consolas" w:hAnsi="Consolas" w:eastAsia="Consolas" w:cs="Consolas"/>
                <w:color w:val="152943"/>
                <w:sz w:val="17"/>
              </w:rPr>
              <w:t>/provider-admin/invitation/onboarding</w:t>
            </w:r>
          </w:p>
        </w:tc>
      </w:tr>
      <w:tr>
        <w:tc>
          <w:tcPr>
            <w:tcW w:type="dxa" w:w="600"/>
            <w:tcMar>
              <w:top w:w="80" w:type="dxa"/>
              <w:start w:w="120" w:type="dxa"/>
              <w:bottom w:w="80" w:type="dxa"/>
              <w:end w:w="120" w:type="dxa"/>
            </w:tcMar>
            <w:vAlign w:val="center"/>
          </w:tcPr>
          <w:p>
            <w:pPr>
              <w:bidi/>
              <w:jc w:val="center"/>
            </w:pPr>
            <w:r>
              <w:rPr>
                <w:rFonts w:ascii="Arial" w:hAnsi="Arial" w:eastAsia="Arial" w:cs="Arial"/>
                <w:color w:val="152943"/>
                <w:sz w:val="17"/>
                <w:rtl/>
              </w:rPr>
              <w:t>12</w:t>
            </w:r>
          </w:p>
        </w:tc>
        <w:tc>
          <w:tcPr>
            <w:tcW w:type="dxa" w:w="1800"/>
            <w:tcMar>
              <w:top w:w="80" w:type="dxa"/>
              <w:start w:w="120" w:type="dxa"/>
              <w:bottom w:w="80" w:type="dxa"/>
              <w:end w:w="120" w:type="dxa"/>
            </w:tcMar>
            <w:vAlign w:val="center"/>
          </w:tcPr>
          <w:p>
            <w:pPr>
              <w:bidi/>
              <w:jc w:val="center"/>
            </w:pPr>
            <w:r>
              <w:rPr>
                <w:rFonts w:ascii="Arial" w:hAnsi="Arial" w:eastAsia="Arial" w:cs="Arial"/>
                <w:color w:val="152943"/>
                <w:sz w:val="17"/>
                <w:rtl/>
              </w:rPr>
              <w:t>Invited Provider Admin</w:t>
            </w:r>
          </w:p>
        </w:tc>
        <w:tc>
          <w:tcPr>
            <w:tcW w:type="dxa" w:w="3300"/>
            <w:tcMar>
              <w:top w:w="80" w:type="dxa"/>
              <w:start w:w="120" w:type="dxa"/>
              <w:bottom w:w="80" w:type="dxa"/>
              <w:end w:w="120" w:type="dxa"/>
            </w:tcMar>
            <w:vAlign w:val="center"/>
          </w:tcPr>
          <w:p>
            <w:pPr>
              <w:bidi/>
              <w:jc w:val="right"/>
            </w:pPr>
            <w:r>
              <w:rPr>
                <w:rFonts w:ascii="Arial" w:hAnsi="Arial" w:eastAsia="Arial" w:cs="Arial"/>
                <w:color w:val="152943"/>
                <w:sz w:val="17"/>
                <w:rtl/>
              </w:rPr>
              <w:t>قبول الدعوة</w:t>
            </w:r>
          </w:p>
        </w:tc>
        <w:tc>
          <w:tcPr>
            <w:tcW w:type="dxa" w:w="3660"/>
            <w:tcMar>
              <w:top w:w="80" w:type="dxa"/>
              <w:start w:w="120" w:type="dxa"/>
              <w:bottom w:w="80" w:type="dxa"/>
              <w:end w:w="120" w:type="dxa"/>
            </w:tcMar>
            <w:vAlign w:val="center"/>
          </w:tcPr>
          <w:p>
            <w:pPr>
              <w:jc w:val="left"/>
            </w:pPr>
            <w:r>
              <w:rPr>
                <w:rFonts w:ascii="Consolas" w:hAnsi="Consolas" w:eastAsia="Consolas" w:cs="Consolas"/>
                <w:color w:val="152943"/>
                <w:sz w:val="17"/>
              </w:rPr>
              <w:t>/provider-admin/invitation/accept</w:t>
            </w:r>
          </w:p>
        </w:tc>
      </w:tr>
      <w:tr>
        <w:tc>
          <w:tcPr>
            <w:tcW w:type="dxa" w:w="600"/>
            <w:tcMar>
              <w:top w:w="80" w:type="dxa"/>
              <w:start w:w="120" w:type="dxa"/>
              <w:bottom w:w="80" w:type="dxa"/>
              <w:end w:w="120" w:type="dxa"/>
            </w:tcMar>
            <w:vAlign w:val="center"/>
          </w:tcPr>
          <w:p>
            <w:pPr>
              <w:bidi/>
              <w:jc w:val="center"/>
            </w:pPr>
            <w:r>
              <w:rPr>
                <w:rFonts w:ascii="Arial" w:hAnsi="Arial" w:eastAsia="Arial" w:cs="Arial"/>
                <w:color w:val="152943"/>
                <w:sz w:val="17"/>
                <w:rtl/>
              </w:rPr>
              <w:t>13</w:t>
            </w:r>
          </w:p>
        </w:tc>
        <w:tc>
          <w:tcPr>
            <w:tcW w:type="dxa" w:w="1800"/>
            <w:tcMar>
              <w:top w:w="80" w:type="dxa"/>
              <w:start w:w="120" w:type="dxa"/>
              <w:bottom w:w="80" w:type="dxa"/>
              <w:end w:w="120" w:type="dxa"/>
            </w:tcMar>
            <w:vAlign w:val="center"/>
          </w:tcPr>
          <w:p>
            <w:pPr>
              <w:bidi/>
              <w:jc w:val="center"/>
            </w:pPr>
            <w:r>
              <w:rPr>
                <w:rFonts w:ascii="Arial" w:hAnsi="Arial" w:eastAsia="Arial" w:cs="Arial"/>
                <w:color w:val="152943"/>
                <w:sz w:val="17"/>
                <w:rtl/>
              </w:rPr>
              <w:t>Staff Admin</w:t>
            </w:r>
          </w:p>
        </w:tc>
        <w:tc>
          <w:tcPr>
            <w:tcW w:type="dxa" w:w="3300"/>
            <w:tcMar>
              <w:top w:w="80" w:type="dxa"/>
              <w:start w:w="120" w:type="dxa"/>
              <w:bottom w:w="80" w:type="dxa"/>
              <w:end w:w="120" w:type="dxa"/>
            </w:tcMar>
            <w:vAlign w:val="center"/>
          </w:tcPr>
          <w:p>
            <w:pPr>
              <w:bidi/>
              <w:jc w:val="right"/>
            </w:pPr>
            <w:r>
              <w:rPr>
                <w:rFonts w:ascii="Arial" w:hAnsi="Arial" w:eastAsia="Arial" w:cs="Arial"/>
                <w:color w:val="152943"/>
                <w:sz w:val="17"/>
                <w:rtl/>
              </w:rPr>
              <w:t>قائمة طلبات مقدمي الخدمة</w:t>
            </w:r>
          </w:p>
        </w:tc>
        <w:tc>
          <w:tcPr>
            <w:tcW w:type="dxa" w:w="3660"/>
            <w:tcMar>
              <w:top w:w="80" w:type="dxa"/>
              <w:start w:w="120" w:type="dxa"/>
              <w:bottom w:w="80" w:type="dxa"/>
              <w:end w:w="120" w:type="dxa"/>
            </w:tcMar>
            <w:vAlign w:val="center"/>
          </w:tcPr>
          <w:p>
            <w:pPr>
              <w:jc w:val="left"/>
            </w:pPr>
            <w:r>
              <w:rPr>
                <w:rFonts w:ascii="Consolas" w:hAnsi="Consolas" w:eastAsia="Consolas" w:cs="Consolas"/>
                <w:color w:val="152943"/>
                <w:sz w:val="17"/>
              </w:rPr>
              <w:t>/staff/providers/applications</w:t>
            </w:r>
          </w:p>
        </w:tc>
      </w:tr>
      <w:tr>
        <w:tc>
          <w:tcPr>
            <w:tcW w:type="dxa" w:w="600"/>
            <w:tcMar>
              <w:top w:w="80" w:type="dxa"/>
              <w:start w:w="120" w:type="dxa"/>
              <w:bottom w:w="80" w:type="dxa"/>
              <w:end w:w="120" w:type="dxa"/>
            </w:tcMar>
            <w:vAlign w:val="center"/>
          </w:tcPr>
          <w:p>
            <w:pPr>
              <w:bidi/>
              <w:jc w:val="center"/>
            </w:pPr>
            <w:r>
              <w:rPr>
                <w:rFonts w:ascii="Arial" w:hAnsi="Arial" w:eastAsia="Arial" w:cs="Arial"/>
                <w:color w:val="152943"/>
                <w:sz w:val="17"/>
                <w:rtl/>
              </w:rPr>
              <w:t>14</w:t>
            </w:r>
          </w:p>
        </w:tc>
        <w:tc>
          <w:tcPr>
            <w:tcW w:type="dxa" w:w="1800"/>
            <w:tcMar>
              <w:top w:w="80" w:type="dxa"/>
              <w:start w:w="120" w:type="dxa"/>
              <w:bottom w:w="80" w:type="dxa"/>
              <w:end w:w="120" w:type="dxa"/>
            </w:tcMar>
            <w:vAlign w:val="center"/>
          </w:tcPr>
          <w:p>
            <w:pPr>
              <w:bidi/>
              <w:jc w:val="center"/>
            </w:pPr>
            <w:r>
              <w:rPr>
                <w:rFonts w:ascii="Arial" w:hAnsi="Arial" w:eastAsia="Arial" w:cs="Arial"/>
                <w:color w:val="152943"/>
                <w:sz w:val="17"/>
                <w:rtl/>
              </w:rPr>
              <w:t>Staff Admin</w:t>
            </w:r>
          </w:p>
        </w:tc>
        <w:tc>
          <w:tcPr>
            <w:tcW w:type="dxa" w:w="3300"/>
            <w:tcMar>
              <w:top w:w="80" w:type="dxa"/>
              <w:start w:w="120" w:type="dxa"/>
              <w:bottom w:w="80" w:type="dxa"/>
              <w:end w:w="120" w:type="dxa"/>
            </w:tcMar>
            <w:vAlign w:val="center"/>
          </w:tcPr>
          <w:p>
            <w:pPr>
              <w:bidi/>
              <w:jc w:val="right"/>
            </w:pPr>
            <w:r>
              <w:rPr>
                <w:rFonts w:ascii="Arial" w:hAnsi="Arial" w:eastAsia="Arial" w:cs="Arial"/>
                <w:color w:val="152943"/>
                <w:sz w:val="17"/>
                <w:rtl/>
              </w:rPr>
              <w:t>ملف مراجعة الطلب واتخاذ القرار</w:t>
            </w:r>
          </w:p>
        </w:tc>
        <w:tc>
          <w:tcPr>
            <w:tcW w:type="dxa" w:w="3660"/>
            <w:tcMar>
              <w:top w:w="80" w:type="dxa"/>
              <w:start w:w="120" w:type="dxa"/>
              <w:bottom w:w="80" w:type="dxa"/>
              <w:end w:w="120" w:type="dxa"/>
            </w:tcMar>
            <w:vAlign w:val="center"/>
          </w:tcPr>
          <w:p>
            <w:pPr>
              <w:jc w:val="left"/>
            </w:pPr>
            <w:r>
              <w:rPr>
                <w:rFonts w:ascii="Consolas" w:hAnsi="Consolas" w:eastAsia="Consolas" w:cs="Consolas"/>
                <w:color w:val="152943"/>
                <w:sz w:val="17"/>
              </w:rPr>
              <w:t>/staff/providers/applications/:providerId</w:t>
            </w:r>
          </w:p>
        </w:tc>
      </w:tr>
      <w:tr>
        <w:tc>
          <w:tcPr>
            <w:tcW w:type="dxa" w:w="600"/>
            <w:tcMar>
              <w:top w:w="80" w:type="dxa"/>
              <w:start w:w="120" w:type="dxa"/>
              <w:bottom w:w="80" w:type="dxa"/>
              <w:end w:w="120" w:type="dxa"/>
            </w:tcMar>
            <w:vAlign w:val="center"/>
          </w:tcPr>
          <w:p>
            <w:pPr>
              <w:bidi/>
              <w:jc w:val="center"/>
            </w:pPr>
            <w:r>
              <w:rPr>
                <w:rFonts w:ascii="Arial" w:hAnsi="Arial" w:eastAsia="Arial" w:cs="Arial"/>
                <w:color w:val="152943"/>
                <w:sz w:val="17"/>
                <w:rtl/>
              </w:rPr>
              <w:t>15</w:t>
            </w:r>
          </w:p>
        </w:tc>
        <w:tc>
          <w:tcPr>
            <w:tcW w:type="dxa" w:w="1800"/>
            <w:tcMar>
              <w:top w:w="80" w:type="dxa"/>
              <w:start w:w="120" w:type="dxa"/>
              <w:bottom w:w="80" w:type="dxa"/>
              <w:end w:w="120" w:type="dxa"/>
            </w:tcMar>
            <w:vAlign w:val="center"/>
          </w:tcPr>
          <w:p>
            <w:pPr>
              <w:bidi/>
              <w:jc w:val="center"/>
            </w:pPr>
            <w:r>
              <w:rPr>
                <w:rFonts w:ascii="Arial" w:hAnsi="Arial" w:eastAsia="Arial" w:cs="Arial"/>
                <w:color w:val="152943"/>
                <w:sz w:val="17"/>
                <w:rtl/>
              </w:rPr>
              <w:t>Staff Admin</w:t>
            </w:r>
          </w:p>
        </w:tc>
        <w:tc>
          <w:tcPr>
            <w:tcW w:type="dxa" w:w="3300"/>
            <w:tcMar>
              <w:top w:w="80" w:type="dxa"/>
              <w:start w:w="120" w:type="dxa"/>
              <w:bottom w:w="80" w:type="dxa"/>
              <w:end w:w="120" w:type="dxa"/>
            </w:tcMar>
            <w:vAlign w:val="center"/>
          </w:tcPr>
          <w:p>
            <w:pPr>
              <w:bidi/>
              <w:jc w:val="right"/>
            </w:pPr>
            <w:r>
              <w:rPr>
                <w:rFonts w:ascii="Arial" w:hAnsi="Arial" w:eastAsia="Arial" w:cs="Arial"/>
                <w:color w:val="152943"/>
                <w:sz w:val="17"/>
                <w:rtl/>
              </w:rPr>
              <w:t>إيقاف وإعادة تفعيل Provider</w:t>
            </w:r>
          </w:p>
        </w:tc>
        <w:tc>
          <w:tcPr>
            <w:tcW w:type="dxa" w:w="3660"/>
            <w:tcMar>
              <w:top w:w="80" w:type="dxa"/>
              <w:start w:w="120" w:type="dxa"/>
              <w:bottom w:w="80" w:type="dxa"/>
              <w:end w:w="120" w:type="dxa"/>
            </w:tcMar>
            <w:vAlign w:val="center"/>
          </w:tcPr>
          <w:p>
            <w:pPr>
              <w:jc w:val="left"/>
            </w:pPr>
            <w:r>
              <w:rPr>
                <w:rFonts w:ascii="Consolas" w:hAnsi="Consolas" w:eastAsia="Consolas" w:cs="Consolas"/>
                <w:color w:val="152943"/>
                <w:sz w:val="17"/>
              </w:rPr>
              <w:t>/staff/providers/:providerId/lifecycle</w:t>
            </w:r>
          </w:p>
        </w:tc>
      </w:tr>
    </w:tbl>
    <w:p>
      <w:r>
        <w:br w:type="page"/>
      </w:r>
    </w:p>
    <w:p>
      <w:pPr>
        <w:pStyle w:val="Heading1"/>
        <w:bidi/>
        <w:jc w:val="right"/>
      </w:pPr>
      <w:r>
        <w:rPr>
          <w:rFonts w:ascii="Arial" w:hAnsi="Arial" w:eastAsia="Arial" w:cs="Arial"/>
          <w:b/>
          <w:color w:val="0B2545"/>
          <w:sz w:val="38"/>
          <w:rtl/>
        </w:rPr>
        <w:t>أساس التكامل الذي يُكتب مرة واحدة</w:t>
      </w:r>
    </w:p>
    <w:p>
      <w:pPr>
        <w:pStyle w:val="Callout"/>
        <w:bidi/>
        <w:jc w:val="righ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1"/>
          <w:rtl/>
        </w:rPr>
        <w:t xml:space="preserve">قاعدة مهمة: </w:t>
      </w:r>
      <w:r>
        <w:rPr>
          <w:rFonts w:ascii="Arial" w:hAnsi="Arial" w:eastAsia="Arial" w:cs="Arial"/>
          <w:color w:val="152943"/>
          <w:sz w:val="21"/>
          <w:rtl/>
        </w:rPr>
        <w:t>كل paths في هذا الدليل بعد /api/v1. ضع baseURL في Environment ولا تكتب localhost داخل كل function.</w:t>
      </w:r>
    </w:p>
    <w:p>
      <w:pPr>
        <w:pStyle w:val="CodeLabel"/>
        <w:keepNext/>
        <w:bidi/>
        <w:jc w:val="right"/>
      </w:pPr>
      <w:r>
        <w:rPr>
          <w:rFonts w:ascii="Arial" w:hAnsi="Arial" w:eastAsia="Arial" w:cs="Arial"/>
          <w:b/>
          <w:color w:val="1769E0"/>
          <w:sz w:val="20"/>
          <w:rtl/>
        </w:rPr>
        <w:t>ملف apiClient.ts</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import axios from "axios";</w:t>
        <w:br/>
        <w:br/>
        <w:t>export const api = axios.create({</w:t>
        <w:br/>
        <w:t xml:space="preserve">  baseURL: import.meta.env.VITE_API_BASE_URL, // http://localhost:8000/api/v1</w:t>
        <w:br/>
        <w:t xml:space="preserve">  withCredentials: true,</w:t>
        <w:br/>
        <w:t>});</w:t>
        <w:br/>
        <w:br/>
        <w:t>api.interceptors.request.use((config) =&gt; {</w:t>
        <w:br/>
        <w:t xml:space="preserve">  const accessToken = authStore.getState().accessToken;</w:t>
        <w:br/>
        <w:t xml:space="preserve">  if (accessToken) config.headers.Authorization = `Bearer ${accessToken}`;</w:t>
        <w:br/>
        <w:t xml:space="preserve">  return config;</w:t>
        <w:br/>
        <w:t>});</w:t>
      </w:r>
    </w:p>
    <w:p>
      <w:pPr>
        <w:pStyle w:val="Heading2"/>
        <w:bidi/>
        <w:jc w:val="right"/>
      </w:pPr>
      <w:r>
        <w:rPr>
          <w:rFonts w:ascii="Arial" w:hAnsi="Arial" w:eastAsia="Arial" w:cs="Arial"/>
          <w:b/>
          <w:color w:val="1769E0"/>
          <w:sz w:val="26"/>
          <w:rtl/>
        </w:rPr>
        <w:t>قواعد الكفاءة وعدم تكرار الأخطاء</w:t>
      </w:r>
    </w:p>
    <w:p>
      <w:pPr>
        <w:pStyle w:val="NumberedItem"/>
        <w:numPr>
          <w:ilvl w:val="0"/>
          <w:numId w:val="10"/>
        </w:numPr>
        <w:bidi/>
        <w:jc w:val="right"/>
      </w:pPr>
      <w:r>
        <w:rPr>
          <w:rFonts w:ascii="Arial" w:hAnsi="Arial" w:eastAsia="Arial" w:cs="Arial"/>
          <w:color w:val="152943"/>
          <w:sz w:val="21"/>
          <w:rtl/>
        </w:rPr>
        <w:t>بعد كل mutation، خذ version الجديدة من response واستبدل providerVersion في الـstate.</w:t>
      </w:r>
    </w:p>
    <w:p>
      <w:pPr>
        <w:pStyle w:val="NumberedItem"/>
        <w:numPr>
          <w:ilvl w:val="0"/>
          <w:numId w:val="10"/>
        </w:numPr>
        <w:bidi/>
        <w:jc w:val="right"/>
      </w:pPr>
      <w:r>
        <w:rPr>
          <w:rFonts w:ascii="Arial" w:hAnsi="Arial" w:eastAsia="Arial" w:cs="Arial"/>
          <w:color w:val="152943"/>
          <w:sz w:val="21"/>
          <w:rtl/>
        </w:rPr>
        <w:t>نفّذ mutations بالتتابع؛ لا ترسل profile وcontacts وuploads بنفس expectedVersion بالتوازي.</w:t>
      </w:r>
    </w:p>
    <w:p>
      <w:pPr>
        <w:pStyle w:val="NumberedItem"/>
        <w:numPr>
          <w:ilvl w:val="0"/>
          <w:numId w:val="10"/>
        </w:numPr>
        <w:bidi/>
        <w:jc w:val="right"/>
      </w:pPr>
      <w:r>
        <w:rPr>
          <w:rFonts w:ascii="Arial" w:hAnsi="Arial" w:eastAsia="Arial" w:cs="Arial"/>
          <w:color w:val="152943"/>
          <w:sz w:val="21"/>
          <w:rtl/>
        </w:rPr>
        <w:t>عند PROVIDER_VERSION_CONFLICT: اعمل refetch ثم اسمح للمستخدم بإعادة المحاولة، ولا تعدّل version يدويًا.</w:t>
      </w:r>
    </w:p>
    <w:p>
      <w:pPr>
        <w:pStyle w:val="NumberedItem"/>
        <w:numPr>
          <w:ilvl w:val="0"/>
          <w:numId w:val="10"/>
        </w:numPr>
        <w:bidi/>
        <w:jc w:val="right"/>
      </w:pPr>
      <w:r>
        <w:rPr>
          <w:rFonts w:ascii="Arial" w:hAnsi="Arial" w:eastAsia="Arial" w:cs="Arial"/>
          <w:color w:val="152943"/>
          <w:sz w:val="21"/>
          <w:rtl/>
        </w:rPr>
        <w:t>استخدم cursor وnextCursor في القوائم والتاريخ؛ لا تحوّلها إلى page numbers في الواجهة.</w:t>
      </w:r>
    </w:p>
    <w:p>
      <w:pPr>
        <w:pStyle w:val="NumberedItem"/>
        <w:numPr>
          <w:ilvl w:val="0"/>
          <w:numId w:val="10"/>
        </w:numPr>
        <w:bidi/>
        <w:jc w:val="right"/>
      </w:pPr>
      <w:r>
        <w:rPr>
          <w:rFonts w:ascii="Arial" w:hAnsi="Arial" w:eastAsia="Arial" w:cs="Arial"/>
          <w:color w:val="152943"/>
          <w:sz w:val="21"/>
          <w:rtl/>
        </w:rPr>
        <w:t>مع FormData لا تضبط Content-Type يدويًا؛ المتصفح/axios يضيف multipart boundary.</w:t>
      </w:r>
    </w:p>
    <w:p>
      <w:pPr>
        <w:pStyle w:val="NumberedItem"/>
        <w:numPr>
          <w:ilvl w:val="0"/>
          <w:numId w:val="10"/>
        </w:numPr>
        <w:bidi/>
        <w:jc w:val="right"/>
      </w:pPr>
      <w:r>
        <w:rPr>
          <w:rFonts w:ascii="Arial" w:hAnsi="Arial" w:eastAsia="Arial" w:cs="Arial"/>
          <w:color w:val="152943"/>
          <w:sz w:val="21"/>
          <w:rtl/>
        </w:rPr>
        <w:t>احفظ invitation token في الذاكرة فقط، امسحه من URL بعد القبول، ولا ترسله إلى logs أو analytics.</w:t>
      </w:r>
    </w:p>
    <w:p>
      <w:pPr>
        <w:pStyle w:val="NumberedItem"/>
        <w:numPr>
          <w:ilvl w:val="0"/>
          <w:numId w:val="10"/>
        </w:numPr>
        <w:bidi/>
        <w:jc w:val="right"/>
      </w:pPr>
      <w:r>
        <w:rPr>
          <w:rFonts w:ascii="Arial" w:hAnsi="Arial" w:eastAsia="Arial" w:cs="Arial"/>
          <w:color w:val="152943"/>
          <w:sz w:val="21"/>
          <w:rtl/>
        </w:rPr>
        <w:t>Customer Preview يستخدم endpoint preview فقط؛ ممنوع دمج contacts أو member data داخله.</w:t>
      </w:r>
    </w:p>
    <w:p>
      <w:pPr>
        <w:pStyle w:val="NumberedItem"/>
        <w:numPr>
          <w:ilvl w:val="0"/>
          <w:numId w:val="10"/>
        </w:numPr>
        <w:bidi/>
        <w:jc w:val="right"/>
      </w:pPr>
      <w:r>
        <w:rPr>
          <w:rFonts w:ascii="Arial" w:hAnsi="Arial" w:eastAsia="Arial" w:cs="Arial"/>
          <w:color w:val="152943"/>
          <w:sz w:val="21"/>
          <w:rtl/>
        </w:rPr>
        <w:t>Provider members في R1-P05 هم OWNER/ADMIN للإدارة، وليسوا عمال النظافة؛ العمال في R1-P07.</w:t>
      </w:r>
    </w:p>
    <w:p>
      <w:pPr>
        <w:pStyle w:val="CodeLabel"/>
        <w:keepNext/>
        <w:bidi/>
        <w:jc w:val="right"/>
      </w:pPr>
      <w:r>
        <w:rPr>
          <w:rFonts w:ascii="Arial" w:hAnsi="Arial" w:eastAsia="Arial" w:cs="Arial"/>
          <w:b/>
          <w:color w:val="1769E0"/>
          <w:sz w:val="20"/>
          <w:rtl/>
        </w:rPr>
        <w:t>Error helper موحّد</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function getProviderError(error: unknown) {</w:t>
        <w:br/>
        <w:t xml:space="preserve">  if (!axios.isAxiosError(error)) return { code: "UNKNOWN", message: "Unexpected error" };</w:t>
        <w:br/>
        <w:t xml:space="preserve">  return {</w:t>
        <w:br/>
        <w:t xml:space="preserve">    code: error.response?.data?.error?.code ?? "NETWORK_ERROR",</w:t>
        <w:br/>
        <w:t xml:space="preserve">    message: error.response?.data?.error?.message ?? "Request failed",</w:t>
        <w:br/>
        <w:t xml:space="preserve">    details: error.response?.data?.error?.details,</w:t>
        <w:br/>
        <w:t xml:space="preserve">  };</w:t>
        <w:br/>
        <w:t>}</w:t>
      </w:r>
    </w:p>
    <w:p>
      <w:pPr>
        <w:pStyle w:val="Heading2"/>
        <w:bidi/>
        <w:jc w:val="right"/>
      </w:pPr>
      <w:r>
        <w:rPr>
          <w:rFonts w:ascii="Arial" w:hAnsi="Arial" w:eastAsia="Arial" w:cs="Arial"/>
          <w:b/>
          <w:color w:val="1769E0"/>
          <w:sz w:val="26"/>
          <w:rtl/>
        </w:rPr>
        <w:t>Role / capability matrix</w:t>
      </w:r>
    </w:p>
    <w:tbl>
      <w:tblPr>
        <w:tblStyle w:val="TableGrid"/>
        <w:tblW w:type="dxa" w:w="9360"/>
        <w:jc w:val="left"/>
        <w:tblLayout w:type="fixed"/>
        <w:tblLook w:firstColumn="1" w:firstRow="1" w:lastColumn="0" w:lastRow="0" w:noHBand="0" w:noVBand="1" w:val="04A0"/>
        <w:tblInd w:w="120" w:type="dxa"/>
      </w:tblPr>
      <w:tblGrid>
        <w:gridCol w:w="1450"/>
        <w:gridCol w:w="2600"/>
        <w:gridCol w:w="2860"/>
        <w:gridCol w:w="2450"/>
      </w:tblGrid>
      <w:tr>
        <w:trPr>
          <w:tblHeader w:val="true"/>
        </w:trPr>
        <w:tc>
          <w:tcPr>
            <w:tcW w:type="dxa" w:w="1450"/>
            <w:shd w:fill="EAF2FF"/>
            <w:tcMar>
              <w:top w:w="80" w:type="dxa"/>
              <w:start w:w="120" w:type="dxa"/>
              <w:bottom w:w="80" w:type="dxa"/>
              <w:end w:w="120" w:type="dxa"/>
            </w:tcMar>
            <w:vAlign w:val="center"/>
          </w:tcPr>
          <w:p>
            <w:pPr>
              <w:bidi/>
              <w:jc w:val="center"/>
            </w:pPr>
            <w:r>
              <w:rPr>
                <w:rFonts w:ascii="Arial" w:hAnsi="Arial" w:eastAsia="Arial" w:cs="Arial"/>
                <w:b/>
                <w:color w:val="0B2545"/>
                <w:sz w:val="18"/>
                <w:rtl/>
              </w:rPr>
              <w:t>الدور</w:t>
            </w:r>
          </w:p>
        </w:tc>
        <w:tc>
          <w:tcPr>
            <w:tcW w:type="dxa" w:w="2600"/>
            <w:shd w:fill="EAF2FF"/>
            <w:tcMar>
              <w:top w:w="80" w:type="dxa"/>
              <w:start w:w="120" w:type="dxa"/>
              <w:bottom w:w="80" w:type="dxa"/>
              <w:end w:w="120" w:type="dxa"/>
            </w:tcMar>
            <w:vAlign w:val="center"/>
          </w:tcPr>
          <w:p>
            <w:pPr>
              <w:bidi/>
              <w:jc w:val="center"/>
            </w:pPr>
            <w:r>
              <w:rPr>
                <w:rFonts w:ascii="Arial" w:hAnsi="Arial" w:eastAsia="Arial" w:cs="Arial"/>
                <w:b/>
                <w:color w:val="0B2545"/>
                <w:sz w:val="18"/>
                <w:rtl/>
              </w:rPr>
              <w:t>قبل الموافقة</w:t>
            </w:r>
          </w:p>
        </w:tc>
        <w:tc>
          <w:tcPr>
            <w:tcW w:type="dxa" w:w="2860"/>
            <w:shd w:fill="EAF2FF"/>
            <w:tcMar>
              <w:top w:w="80" w:type="dxa"/>
              <w:start w:w="120" w:type="dxa"/>
              <w:bottom w:w="80" w:type="dxa"/>
              <w:end w:w="120" w:type="dxa"/>
            </w:tcMar>
            <w:vAlign w:val="center"/>
          </w:tcPr>
          <w:p>
            <w:pPr>
              <w:bidi/>
              <w:jc w:val="center"/>
            </w:pPr>
            <w:r>
              <w:rPr>
                <w:rFonts w:ascii="Arial" w:hAnsi="Arial" w:eastAsia="Arial" w:cs="Arial"/>
                <w:b/>
                <w:color w:val="0B2545"/>
                <w:sz w:val="18"/>
                <w:rtl/>
              </w:rPr>
              <w:t>بعد الموافقة</w:t>
            </w:r>
          </w:p>
        </w:tc>
        <w:tc>
          <w:tcPr>
            <w:tcW w:type="dxa" w:w="2450"/>
            <w:shd w:fill="EAF2FF"/>
            <w:tcMar>
              <w:top w:w="80" w:type="dxa"/>
              <w:start w:w="120" w:type="dxa"/>
              <w:bottom w:w="80" w:type="dxa"/>
              <w:end w:w="120" w:type="dxa"/>
            </w:tcMar>
            <w:vAlign w:val="center"/>
          </w:tcPr>
          <w:p>
            <w:pPr>
              <w:bidi/>
              <w:jc w:val="center"/>
            </w:pPr>
            <w:r>
              <w:rPr>
                <w:rFonts w:ascii="Arial" w:hAnsi="Arial" w:eastAsia="Arial" w:cs="Arial"/>
                <w:b/>
                <w:color w:val="0B2545"/>
                <w:sz w:val="18"/>
                <w:rtl/>
              </w:rPr>
              <w:t>غير مسموح</w:t>
            </w:r>
          </w:p>
        </w:tc>
      </w:tr>
      <w:tr>
        <w:tc>
          <w:tcPr>
            <w:tcW w:type="dxa" w:w="1450"/>
            <w:tcMar>
              <w:top w:w="80" w:type="dxa"/>
              <w:start w:w="120" w:type="dxa"/>
              <w:bottom w:w="80" w:type="dxa"/>
              <w:end w:w="120" w:type="dxa"/>
            </w:tcMar>
            <w:vAlign w:val="center"/>
          </w:tcPr>
          <w:p>
            <w:pPr>
              <w:bidi/>
              <w:jc w:val="right"/>
            </w:pPr>
            <w:r>
              <w:rPr>
                <w:rFonts w:ascii="Arial" w:hAnsi="Arial" w:eastAsia="Arial" w:cs="Arial"/>
                <w:color w:val="152943"/>
                <w:sz w:val="17"/>
                <w:rtl/>
              </w:rPr>
              <w:t>Application Owner</w:t>
            </w:r>
          </w:p>
        </w:tc>
        <w:tc>
          <w:tcPr>
            <w:tcW w:type="dxa" w:w="2600"/>
            <w:tcMar>
              <w:top w:w="80" w:type="dxa"/>
              <w:start w:w="120" w:type="dxa"/>
              <w:bottom w:w="80" w:type="dxa"/>
              <w:end w:w="120" w:type="dxa"/>
            </w:tcMar>
            <w:vAlign w:val="center"/>
          </w:tcPr>
          <w:p>
            <w:pPr>
              <w:bidi/>
              <w:jc w:val="right"/>
            </w:pPr>
            <w:r>
              <w:rPr>
                <w:rFonts w:ascii="Arial" w:hAnsi="Arial" w:eastAsia="Arial" w:cs="Arial"/>
                <w:color w:val="152943"/>
                <w:sz w:val="17"/>
                <w:rtl/>
              </w:rPr>
              <w:t>ينشئ ويعدل ويرسل</w:t>
            </w:r>
          </w:p>
        </w:tc>
        <w:tc>
          <w:tcPr>
            <w:tcW w:type="dxa" w:w="2860"/>
            <w:tcMar>
              <w:top w:w="80" w:type="dxa"/>
              <w:start w:w="120" w:type="dxa"/>
              <w:bottom w:w="80" w:type="dxa"/>
              <w:end w:w="120" w:type="dxa"/>
            </w:tcMar>
            <w:vAlign w:val="center"/>
          </w:tcPr>
          <w:p>
            <w:pPr>
              <w:bidi/>
              <w:jc w:val="right"/>
            </w:pPr>
            <w:r>
              <w:rPr>
                <w:rFonts w:ascii="Arial" w:hAnsi="Arial" w:eastAsia="Arial" w:cs="Arial"/>
                <w:color w:val="152943"/>
                <w:sz w:val="17"/>
                <w:rtl/>
              </w:rPr>
              <w:t>يصبح OWNER بعد approve</w:t>
            </w:r>
          </w:p>
        </w:tc>
        <w:tc>
          <w:tcPr>
            <w:tcW w:type="dxa" w:w="2450"/>
            <w:tcMar>
              <w:top w:w="80" w:type="dxa"/>
              <w:start w:w="120" w:type="dxa"/>
              <w:bottom w:w="80" w:type="dxa"/>
              <w:end w:w="120" w:type="dxa"/>
            </w:tcMar>
            <w:vAlign w:val="center"/>
          </w:tcPr>
          <w:p>
            <w:pPr>
              <w:bidi/>
              <w:jc w:val="right"/>
            </w:pPr>
            <w:r>
              <w:rPr>
                <w:rFonts w:ascii="Arial" w:hAnsi="Arial" w:eastAsia="Arial" w:cs="Arial"/>
                <w:color w:val="152943"/>
                <w:sz w:val="17"/>
                <w:rtl/>
              </w:rPr>
              <w:t>لا يملك membership قبل الموافقة</w:t>
            </w:r>
          </w:p>
        </w:tc>
      </w:tr>
      <w:tr>
        <w:tc>
          <w:tcPr>
            <w:tcW w:type="dxa" w:w="1450"/>
            <w:tcMar>
              <w:top w:w="80" w:type="dxa"/>
              <w:start w:w="120" w:type="dxa"/>
              <w:bottom w:w="80" w:type="dxa"/>
              <w:end w:w="120" w:type="dxa"/>
            </w:tcMar>
            <w:vAlign w:val="center"/>
          </w:tcPr>
          <w:p>
            <w:pPr>
              <w:bidi/>
              <w:jc w:val="right"/>
            </w:pPr>
            <w:r>
              <w:rPr>
                <w:rFonts w:ascii="Arial" w:hAnsi="Arial" w:eastAsia="Arial" w:cs="Arial"/>
                <w:color w:val="152943"/>
                <w:sz w:val="17"/>
                <w:rtl/>
              </w:rPr>
              <w:t>OWNER</w:t>
            </w:r>
          </w:p>
        </w:tc>
        <w:tc>
          <w:tcPr>
            <w:tcW w:type="dxa" w:w="2600"/>
            <w:tcMar>
              <w:top w:w="80" w:type="dxa"/>
              <w:start w:w="120" w:type="dxa"/>
              <w:bottom w:w="80" w:type="dxa"/>
              <w:end w:w="120" w:type="dxa"/>
            </w:tcMar>
            <w:vAlign w:val="center"/>
          </w:tcPr>
          <w:p>
            <w:pPr>
              <w:bidi/>
              <w:jc w:val="right"/>
            </w:pPr>
            <w:r>
              <w:rPr>
                <w:rFonts w:ascii="Arial" w:hAnsi="Arial" w:eastAsia="Arial" w:cs="Arial"/>
                <w:color w:val="152943"/>
                <w:sz w:val="17"/>
                <w:rtl/>
              </w:rPr>
              <w:t>غير موجود قبل approve</w:t>
            </w:r>
          </w:p>
        </w:tc>
        <w:tc>
          <w:tcPr>
            <w:tcW w:type="dxa" w:w="2860"/>
            <w:tcMar>
              <w:top w:w="80" w:type="dxa"/>
              <w:start w:w="120" w:type="dxa"/>
              <w:bottom w:w="80" w:type="dxa"/>
              <w:end w:w="120" w:type="dxa"/>
            </w:tcMar>
            <w:vAlign w:val="center"/>
          </w:tcPr>
          <w:p>
            <w:pPr>
              <w:bidi/>
              <w:jc w:val="right"/>
            </w:pPr>
            <w:r>
              <w:rPr>
                <w:rFonts w:ascii="Arial" w:hAnsi="Arial" w:eastAsia="Arial" w:cs="Arial"/>
                <w:color w:val="152943"/>
                <w:sz w:val="17"/>
                <w:rtl/>
              </w:rPr>
              <w:t>يدير الملف والميديا والأعضاء والدعوات</w:t>
            </w:r>
          </w:p>
        </w:tc>
        <w:tc>
          <w:tcPr>
            <w:tcW w:type="dxa" w:w="2450"/>
            <w:tcMar>
              <w:top w:w="80" w:type="dxa"/>
              <w:start w:w="120" w:type="dxa"/>
              <w:bottom w:w="80" w:type="dxa"/>
              <w:end w:w="120" w:type="dxa"/>
            </w:tcMar>
            <w:vAlign w:val="center"/>
          </w:tcPr>
          <w:p>
            <w:pPr>
              <w:bidi/>
              <w:jc w:val="right"/>
            </w:pPr>
            <w:r>
              <w:rPr>
                <w:rFonts w:ascii="Arial" w:hAnsi="Arial" w:eastAsia="Arial" w:cs="Arial"/>
                <w:color w:val="152943"/>
                <w:sz w:val="17"/>
                <w:rtl/>
              </w:rPr>
              <w:t>لا يوافق على الطلب ولا يجعل Provider LIVE</w:t>
            </w:r>
          </w:p>
        </w:tc>
      </w:tr>
      <w:tr>
        <w:tc>
          <w:tcPr>
            <w:tcW w:type="dxa" w:w="1450"/>
            <w:tcMar>
              <w:top w:w="80" w:type="dxa"/>
              <w:start w:w="120" w:type="dxa"/>
              <w:bottom w:w="80" w:type="dxa"/>
              <w:end w:w="120" w:type="dxa"/>
            </w:tcMar>
            <w:vAlign w:val="center"/>
          </w:tcPr>
          <w:p>
            <w:pPr>
              <w:bidi/>
              <w:jc w:val="right"/>
            </w:pPr>
            <w:r>
              <w:rPr>
                <w:rFonts w:ascii="Arial" w:hAnsi="Arial" w:eastAsia="Arial" w:cs="Arial"/>
                <w:color w:val="152943"/>
                <w:sz w:val="17"/>
                <w:rtl/>
              </w:rPr>
              <w:t>ADMIN</w:t>
            </w:r>
          </w:p>
        </w:tc>
        <w:tc>
          <w:tcPr>
            <w:tcW w:type="dxa" w:w="2600"/>
            <w:tcMar>
              <w:top w:w="80" w:type="dxa"/>
              <w:start w:w="120" w:type="dxa"/>
              <w:bottom w:w="80" w:type="dxa"/>
              <w:end w:w="120" w:type="dxa"/>
            </w:tcMar>
            <w:vAlign w:val="center"/>
          </w:tcPr>
          <w:p>
            <w:pPr>
              <w:bidi/>
              <w:jc w:val="right"/>
            </w:pPr>
            <w:r>
              <w:rPr>
                <w:rFonts w:ascii="Arial" w:hAnsi="Arial" w:eastAsia="Arial" w:cs="Arial"/>
                <w:color w:val="152943"/>
                <w:sz w:val="17"/>
                <w:rtl/>
              </w:rPr>
              <w:t>غير موجود قبل approve</w:t>
            </w:r>
          </w:p>
        </w:tc>
        <w:tc>
          <w:tcPr>
            <w:tcW w:type="dxa" w:w="2860"/>
            <w:tcMar>
              <w:top w:w="80" w:type="dxa"/>
              <w:start w:w="120" w:type="dxa"/>
              <w:bottom w:w="80" w:type="dxa"/>
              <w:end w:w="120" w:type="dxa"/>
            </w:tcMar>
            <w:vAlign w:val="center"/>
          </w:tcPr>
          <w:p>
            <w:pPr>
              <w:bidi/>
              <w:jc w:val="right"/>
            </w:pPr>
            <w:r>
              <w:rPr>
                <w:rFonts w:ascii="Arial" w:hAnsi="Arial" w:eastAsia="Arial" w:cs="Arial"/>
                <w:color w:val="152943"/>
                <w:sz w:val="17"/>
                <w:rtl/>
              </w:rPr>
              <w:t>يدير المحتوى المسموح</w:t>
            </w:r>
          </w:p>
        </w:tc>
        <w:tc>
          <w:tcPr>
            <w:tcW w:type="dxa" w:w="2450"/>
            <w:tcMar>
              <w:top w:w="80" w:type="dxa"/>
              <w:start w:w="120" w:type="dxa"/>
              <w:bottom w:w="80" w:type="dxa"/>
              <w:end w:w="120" w:type="dxa"/>
            </w:tcMar>
            <w:vAlign w:val="center"/>
          </w:tcPr>
          <w:p>
            <w:pPr>
              <w:bidi/>
              <w:jc w:val="right"/>
            </w:pPr>
            <w:r>
              <w:rPr>
                <w:rFonts w:ascii="Arial" w:hAnsi="Arial" w:eastAsia="Arial" w:cs="Arial"/>
                <w:color w:val="152943"/>
                <w:sz w:val="17"/>
                <w:rtl/>
              </w:rPr>
              <w:t>لا يرسل الطلب ولا يدير members/invitations</w:t>
            </w:r>
          </w:p>
        </w:tc>
      </w:tr>
      <w:tr>
        <w:tc>
          <w:tcPr>
            <w:tcW w:type="dxa" w:w="1450"/>
            <w:tcMar>
              <w:top w:w="80" w:type="dxa"/>
              <w:start w:w="120" w:type="dxa"/>
              <w:bottom w:w="80" w:type="dxa"/>
              <w:end w:w="120" w:type="dxa"/>
            </w:tcMar>
            <w:vAlign w:val="center"/>
          </w:tcPr>
          <w:p>
            <w:pPr>
              <w:bidi/>
              <w:jc w:val="right"/>
            </w:pPr>
            <w:r>
              <w:rPr>
                <w:rFonts w:ascii="Arial" w:hAnsi="Arial" w:eastAsia="Arial" w:cs="Arial"/>
                <w:color w:val="152943"/>
                <w:sz w:val="17"/>
                <w:rtl/>
              </w:rPr>
              <w:t>STAFF_ADMIN</w:t>
            </w:r>
          </w:p>
        </w:tc>
        <w:tc>
          <w:tcPr>
            <w:tcW w:type="dxa" w:w="2600"/>
            <w:tcMar>
              <w:top w:w="80" w:type="dxa"/>
              <w:start w:w="120" w:type="dxa"/>
              <w:bottom w:w="80" w:type="dxa"/>
              <w:end w:w="120" w:type="dxa"/>
            </w:tcMar>
            <w:vAlign w:val="center"/>
          </w:tcPr>
          <w:p>
            <w:pPr>
              <w:bidi/>
              <w:jc w:val="right"/>
            </w:pPr>
            <w:r>
              <w:rPr>
                <w:rFonts w:ascii="Arial" w:hAnsi="Arial" w:eastAsia="Arial" w:cs="Arial"/>
                <w:color w:val="152943"/>
                <w:sz w:val="17"/>
                <w:rtl/>
              </w:rPr>
              <w:t>يراجع pending فقط</w:t>
            </w:r>
          </w:p>
        </w:tc>
        <w:tc>
          <w:tcPr>
            <w:tcW w:type="dxa" w:w="2860"/>
            <w:tcMar>
              <w:top w:w="80" w:type="dxa"/>
              <w:start w:w="120" w:type="dxa"/>
              <w:bottom w:w="80" w:type="dxa"/>
              <w:end w:w="120" w:type="dxa"/>
            </w:tcMar>
            <w:vAlign w:val="center"/>
          </w:tcPr>
          <w:p>
            <w:pPr>
              <w:bidi/>
              <w:jc w:val="right"/>
            </w:pPr>
            <w:r>
              <w:rPr>
                <w:rFonts w:ascii="Arial" w:hAnsi="Arial" w:eastAsia="Arial" w:cs="Arial"/>
                <w:color w:val="152943"/>
                <w:sz w:val="17"/>
                <w:rtl/>
              </w:rPr>
              <w:t>يراجع lifecycle ويوقف/يعيد</w:t>
            </w:r>
          </w:p>
        </w:tc>
        <w:tc>
          <w:tcPr>
            <w:tcW w:type="dxa" w:w="2450"/>
            <w:tcMar>
              <w:top w:w="80" w:type="dxa"/>
              <w:start w:w="120" w:type="dxa"/>
              <w:bottom w:w="80" w:type="dxa"/>
              <w:end w:w="120" w:type="dxa"/>
            </w:tcMar>
            <w:vAlign w:val="center"/>
          </w:tcPr>
          <w:p>
            <w:pPr>
              <w:bidi/>
              <w:jc w:val="right"/>
            </w:pPr>
            <w:r>
              <w:rPr>
                <w:rFonts w:ascii="Arial" w:hAnsi="Arial" w:eastAsia="Arial" w:cs="Arial"/>
                <w:color w:val="152943"/>
                <w:sz w:val="17"/>
                <w:rtl/>
              </w:rPr>
              <w:t>لا يستخدم Customer-facing contacts</w:t>
            </w:r>
          </w:p>
        </w:tc>
      </w:tr>
    </w:tbl>
    <w:p>
      <w:r>
        <w:br w:type="page"/>
      </w:r>
    </w:p>
    <w:p>
      <w:pPr>
        <w:pStyle w:val="Heading1"/>
        <w:bidi/>
        <w:jc w:val="right"/>
      </w:pPr>
      <w:r>
        <w:rPr>
          <w:rFonts w:ascii="Arial" w:hAnsi="Arial" w:eastAsia="Arial" w:cs="Arial"/>
          <w:b/>
          <w:color w:val="0B2545"/>
          <w:sz w:val="38"/>
          <w:rtl/>
        </w:rPr>
        <w:t>الفلو الكامل لمرحلة R1-P05</w:t>
      </w:r>
    </w:p>
    <w:p>
      <w:pPr>
        <w:pStyle w:val="Callout"/>
        <w:bidi/>
        <w:jc w:val="righ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1"/>
          <w:rtl/>
        </w:rPr>
        <w:t xml:space="preserve">الخلاصة: </w:t>
      </w:r>
      <w:r>
        <w:rPr>
          <w:rFonts w:ascii="Arial" w:hAnsi="Arial" w:eastAsia="Arial" w:cs="Arial"/>
          <w:color w:val="152943"/>
          <w:sz w:val="21"/>
          <w:rtl/>
        </w:rPr>
        <w:t>المستخدم يرى Application واحدة، لكن كل خطوة تُحفظ في resource مستقلة. Submit هو الحد الذي يقفل التعديل ويرسل الطلب إلى Staff. Approve ينشئ OWNER ويترك التشغيل INACTIVE.</w:t>
      </w:r>
    </w:p>
    <w:p>
      <w:pPr>
        <w:spacing w:before="40" w:after="80"/>
        <w:jc w:val="center"/>
      </w:pPr>
      <w:r>
        <w:drawing>
          <wp:inline xmlns:a="http://schemas.openxmlformats.org/drawingml/2006/main" xmlns:pic="http://schemas.openxmlformats.org/drawingml/2006/picture">
            <wp:extent cx="5897880" cy="3931920"/>
            <wp:docPr id="1" name="Picture 1" descr="الفلو الكامل من إنشاء Provider application حتى قرار Staff والمراحل التالية" title="الفلو الكامل من إنشاء Provider application حتى قرار Staff والمراحل التالية"/>
            <wp:cNvGraphicFramePr>
              <a:graphicFrameLocks noChangeAspect="1"/>
            </wp:cNvGraphicFramePr>
            <a:graphic>
              <a:graphicData uri="http://schemas.openxmlformats.org/drawingml/2006/picture">
                <pic:pic>
                  <pic:nvPicPr>
                    <pic:cNvPr id="0" name="provider-application-full-flow.png"/>
                    <pic:cNvPicPr/>
                  </pic:nvPicPr>
                  <pic:blipFill>
                    <a:blip r:embed="rId11"/>
                    <a:stretch>
                      <a:fillRect/>
                    </a:stretch>
                  </pic:blipFill>
                  <pic:spPr>
                    <a:xfrm>
                      <a:off x="0" y="0"/>
                      <a:ext cx="5897880" cy="3931920"/>
                    </a:xfrm>
                    <a:prstGeom prst="rect"/>
                  </pic:spPr>
                </pic:pic>
              </a:graphicData>
            </a:graphic>
          </wp:inline>
        </w:drawing>
      </w:r>
    </w:p>
    <w:p>
      <w:pPr>
        <w:pStyle w:val="Caption"/>
        <w:bidi/>
        <w:spacing w:after="160"/>
        <w:jc w:val="center"/>
      </w:pPr>
      <w:r>
        <w:rPr>
          <w:rFonts w:ascii="Arial" w:hAnsi="Arial" w:eastAsia="Arial" w:cs="Arial"/>
          <w:i/>
          <w:color w:val="5E6B7A"/>
          <w:sz w:val="18"/>
          <w:rtl/>
        </w:rPr>
        <w:t>شكل 1 - الفلو الكامل المعتمد لـR1-P05 وحدود ما يحدث بعد الموافقة.</w:t>
      </w:r>
    </w:p>
    <w:p>
      <w:pPr>
        <w:pStyle w:val="Callout"/>
        <w:bidi/>
        <w:jc w:val="right"/>
        <w:shd w:fill="FFF6E5"/>
        <w:pBdr>
          <w:top w:val="single" w:sz="6" w:space="3" w:color="D8E0EA"/>
          <w:left w:val="single" w:sz="6" w:space="3" w:color="D8E0EA"/>
          <w:bottom w:val="single" w:sz="6" w:space="3" w:color="D8E0EA"/>
          <w:right w:val="single" w:sz="6" w:space="3" w:color="D8E0EA"/>
        </w:pBdr>
      </w:pPr>
      <w:r>
        <w:rPr>
          <w:rFonts w:ascii="Arial" w:hAnsi="Arial" w:eastAsia="Arial" w:cs="Arial"/>
          <w:b/>
          <w:color w:val="C48700"/>
          <w:sz w:val="21"/>
          <w:rtl/>
        </w:rPr>
        <w:t xml:space="preserve">خارج المرحلة: </w:t>
      </w:r>
      <w:r>
        <w:rPr>
          <w:rFonts w:ascii="Arial" w:hAnsi="Arial" w:eastAsia="Arial" w:cs="Arial"/>
          <w:color w:val="152943"/>
          <w:sz w:val="21"/>
          <w:rtl/>
        </w:rPr>
        <w:t>لا يوجد Customer Browse عام، ولا Workers، ولا Documents/Payout، ولا Services/Coverage، ولا أمر يجعل Provider LIVE. هذه أجزاء لمراحل لاحقة.</w:t>
      </w:r>
    </w:p>
    <w:p>
      <w:r>
        <w:br w:type="page"/>
      </w:r>
    </w:p>
    <w:p>
      <w:pPr>
        <w:bidi/>
        <w:jc w:val="center"/>
      </w:pPr>
      <w:r>
        <w:rPr>
          <w:rFonts w:ascii="Arial" w:hAnsi="Arial" w:eastAsia="Arial" w:cs="Arial"/>
          <w:b/>
          <w:color w:val="0E9B91"/>
          <w:sz w:val="21"/>
        </w:rPr>
        <w:t>PAGES BY ROLE</w:t>
      </w:r>
    </w:p>
    <w:p>
      <w:pPr>
        <w:bidi/>
        <w:spacing w:before="320" w:after="280"/>
        <w:jc w:val="center"/>
      </w:pPr>
      <w:r>
        <w:rPr>
          <w:rFonts w:ascii="Arial" w:hAnsi="Arial" w:eastAsia="Arial" w:cs="Arial"/>
          <w:b/>
          <w:color w:val="0B2545"/>
          <w:sz w:val="52"/>
          <w:rtl/>
        </w:rPr>
        <w:t>صفحات Provider Applicant / Application Owner</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دور المستخدم: </w:t>
      </w:r>
      <w:r>
        <w:rPr>
          <w:rFonts w:ascii="Arial" w:hAnsi="Arial" w:eastAsia="Arial" w:cs="Arial"/>
          <w:color w:val="152943"/>
          <w:sz w:val="21"/>
          <w:rtl/>
        </w:rPr>
        <w:t>يبدأ Draft واحدًا، يكمل profile وcontacts وmedia، يتابع الاكتمال، ثم يرسل أو يعيد الإرسال بعد طلب تعديلات.</w:t>
      </w:r>
    </w:p>
    <w:p>
      <w:pPr>
        <w:pStyle w:val="Heading1"/>
        <w:bidi/>
        <w:jc w:val="right"/>
      </w:pPr>
      <w:r>
        <w:rPr>
          <w:rFonts w:ascii="Arial" w:hAnsi="Arial" w:eastAsia="Arial" w:cs="Arial"/>
          <w:b/>
          <w:color w:val="0B2545"/>
          <w:sz w:val="35"/>
          <w:rtl/>
        </w:rPr>
        <w:t>Screen 01 - بداية طلب مقدم الخدمة واختيار النوع</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Frontend route (مقترح): </w:t>
      </w:r>
      <w:r>
        <w:rPr>
          <w:rFonts w:ascii="Consolas" w:hAnsi="Consolas" w:eastAsia="Consolas" w:cs="Consolas"/>
          <w:b/>
          <w:color w:val="152943"/>
          <w:sz w:val="20"/>
        </w:rPr>
        <w:t>/provider/apply</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وظيفة الشاشة: </w:t>
      </w:r>
      <w:r>
        <w:rPr>
          <w:rFonts w:ascii="Arial" w:hAnsi="Arial" w:eastAsia="Arial" w:cs="Arial"/>
          <w:color w:val="152943"/>
          <w:sz w:val="21"/>
          <w:rtl/>
        </w:rPr>
        <w:t>نقطة الدخول من بروفايل المستخدم. تستأنف Draft موجودًا أو تسمح بإنشاء الطلب الوحيد واختيار النوع المؤهل.</w:t>
      </w:r>
    </w:p>
    <w:p>
      <w:pPr>
        <w:spacing w:before="40" w:after="80"/>
        <w:jc w:val="center"/>
      </w:pPr>
      <w:r>
        <w:drawing>
          <wp:inline xmlns:a="http://schemas.openxmlformats.org/drawingml/2006/main" xmlns:pic="http://schemas.openxmlformats.org/drawingml/2006/picture">
            <wp:extent cx="5897880" cy="3319321"/>
            <wp:docPr id="2" name="Picture 2" descr="Wireframe للشاشة 1: بداية طلب مقدم الخدمة واختيار النوع" title="Wireframe للشاشة 1: بداية طلب مقدم الخدمة واختيار النوع"/>
            <wp:cNvGraphicFramePr>
              <a:graphicFrameLocks noChangeAspect="1"/>
            </wp:cNvGraphicFramePr>
            <a:graphic>
              <a:graphicData uri="http://schemas.openxmlformats.org/drawingml/2006/picture">
                <pic:pic>
                  <pic:nvPicPr>
                    <pic:cNvPr id="0" name="provider-application-kind-step.png"/>
                    <pic:cNvPicPr/>
                  </pic:nvPicPr>
                  <pic:blipFill>
                    <a:blip r:embed="rId12"/>
                    <a:stretch>
                      <a:fillRect/>
                    </a:stretch>
                  </pic:blipFill>
                  <pic:spPr>
                    <a:xfrm>
                      <a:off x="0" y="0"/>
                      <a:ext cx="5897880" cy="3319321"/>
                    </a:xfrm>
                    <a:prstGeom prst="rect"/>
                  </pic:spPr>
                </pic:pic>
              </a:graphicData>
            </a:graphic>
          </wp:inline>
        </w:drawing>
      </w:r>
    </w:p>
    <w:p>
      <w:pPr>
        <w:pStyle w:val="Caption"/>
        <w:bidi/>
        <w:spacing w:after="160"/>
        <w:jc w:val="center"/>
      </w:pPr>
      <w:r>
        <w:rPr>
          <w:rFonts w:ascii="Arial" w:hAnsi="Arial" w:eastAsia="Arial" w:cs="Arial"/>
          <w:i/>
          <w:color w:val="5E6B7A"/>
          <w:sz w:val="18"/>
          <w:rtl/>
        </w:rPr>
        <w:t>Screen 01 - UX reference only. الFrontend لم يتم تنفيذه داخل R1-P05.</w:t>
      </w:r>
    </w:p>
    <w:p>
      <w:pPr>
        <w:pStyle w:val="Heading2"/>
        <w:bidi/>
        <w:jc w:val="right"/>
      </w:pPr>
      <w:r>
        <w:rPr>
          <w:rFonts w:ascii="Arial" w:hAnsi="Arial" w:eastAsia="Arial" w:cs="Arial"/>
          <w:b/>
          <w:color w:val="1769E0"/>
          <w:sz w:val="26"/>
          <w:rtl/>
        </w:rPr>
        <w:t>Frontend flow داخل الشاشة</w:t>
      </w:r>
    </w:p>
    <w:p>
      <w:pPr>
        <w:pStyle w:val="NumberedItem"/>
        <w:numPr>
          <w:ilvl w:val="0"/>
          <w:numId w:val="10"/>
        </w:numPr>
        <w:bidi/>
        <w:jc w:val="right"/>
      </w:pPr>
      <w:r>
        <w:rPr>
          <w:rFonts w:ascii="Arial" w:hAnsi="Arial" w:eastAsia="Arial" w:cs="Arial"/>
          <w:color w:val="152943"/>
          <w:sz w:val="21"/>
          <w:rtl/>
        </w:rPr>
        <w:t>ابدأ بـList Own Providers قبل إظهار زر إنشاء جديد.</w:t>
      </w:r>
    </w:p>
    <w:p>
      <w:pPr>
        <w:pStyle w:val="NumberedItem"/>
        <w:numPr>
          <w:ilvl w:val="0"/>
          <w:numId w:val="10"/>
        </w:numPr>
        <w:bidi/>
        <w:jc w:val="right"/>
      </w:pPr>
      <w:r>
        <w:rPr>
          <w:rFonts w:ascii="Arial" w:hAnsi="Arial" w:eastAsia="Arial" w:cs="Arial"/>
          <w:color w:val="152943"/>
          <w:sz w:val="21"/>
          <w:rtl/>
        </w:rPr>
        <w:t>لو يوجد APPLICATION_OWNER افتح Draft الحالي.</w:t>
      </w:r>
    </w:p>
    <w:p>
      <w:pPr>
        <w:pStyle w:val="NumberedItem"/>
        <w:numPr>
          <w:ilvl w:val="0"/>
          <w:numId w:val="10"/>
        </w:numPr>
        <w:bidi/>
        <w:jc w:val="right"/>
      </w:pPr>
      <w:r>
        <w:rPr>
          <w:rFonts w:ascii="Arial" w:hAnsi="Arial" w:eastAsia="Arial" w:cs="Arial"/>
          <w:color w:val="152943"/>
          <w:sz w:val="21"/>
          <w:rtl/>
        </w:rPr>
        <w:t>أنشئ الطلب أو غيّر النوع قبل أول Submit فقط.</w:t>
      </w:r>
    </w:p>
    <w:p>
      <w:pPr>
        <w:pStyle w:val="Heading2"/>
        <w:bidi/>
        <w:jc w:val="right"/>
      </w:pPr>
      <w:r>
        <w:rPr>
          <w:rFonts w:ascii="Arial" w:hAnsi="Arial" w:eastAsia="Arial" w:cs="Arial"/>
          <w:b/>
          <w:color w:val="1769E0"/>
          <w:sz w:val="26"/>
          <w:rtl/>
        </w:rPr>
        <w:t>الـAPIs المستخدمة في هذه الشاشة</w:t>
      </w:r>
    </w:p>
    <w:p>
      <w:pPr>
        <w:pStyle w:val="Heading3"/>
        <w:bidi/>
        <w:jc w:val="right"/>
      </w:pPr>
      <w:r>
        <w:rPr>
          <w:rFonts w:ascii="Arial" w:hAnsi="Arial" w:eastAsia="Arial" w:cs="Arial"/>
          <w:b/>
          <w:color w:val="1F4D78"/>
          <w:sz w:val="24"/>
        </w:rPr>
        <w:t>API 01 - List Own Providers</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/api/v1/providers</w:t>
      </w:r>
      <w:r>
        <w:rPr>
          <w:rFonts w:ascii="Arial" w:hAnsi="Arial" w:eastAsia="Arial" w:cs="Arial"/>
          <w:color w:val="5E6B7A"/>
          <w:sz w:val="17"/>
        </w:rPr>
        <w:br/>
        <w:t>List Own Providers</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تعرف هل المستخدم عنده Draft يكمله أو Provider موافق عليه يفتحه، وتمنع إنشاء رحلة مكررة من الـFrontend.</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مستخدم ACTIVE مؤهل؛ List Own Providers يعرض الموارد التي يملك حق الوصول إليها.</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bidi/>
        <w:jc w:val="right"/>
      </w:pPr>
      <w:r>
        <w:rPr>
          <w:rFonts w:ascii="Arial" w:hAnsi="Arial" w:eastAsia="Arial" w:cs="Arial"/>
          <w:b/>
          <w:color w:val="1769E0"/>
          <w:sz w:val="20"/>
          <w:rtl/>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w:t>
        <w:br/>
        <w:t xml:space="preserve">      "id": "provider_example_01",</w:t>
        <w:br/>
        <w:t xml:space="preserve">      "providerKind": "INDIVIDUAL_TEAM",</w:t>
        <w:br/>
        <w:t xml:space="preserve">      "applicationStatus": "DRAFT",</w:t>
        <w:br/>
        <w:t xml:space="preserve">      "operationalStatus": "INACTIVE",</w:t>
        <w:br/>
        <w:t xml:space="preserve">      "version": 1,</w:t>
        <w:br/>
        <w:t xml:space="preserve">      "createdAt": "2026-08-13T10:00:00.000Z",</w:t>
        <w:br/>
        <w:t xml:space="preserve">      "updatedAt": "2026-08-13T10:00:00.000Z"</w:t>
        <w:br/>
        <w:t xml:space="preserve">    }</w:t>
        <w:br/>
        <w:t xml:space="preserve">  ],</w:t>
        <w:br/>
        <w:t xml:space="preserve">  "requestId": "request_example_01",</w:t>
        <w:br/>
        <w:t xml:space="preserve">  "meta": {</w:t>
        <w:br/>
        <w:t xml:space="preserve">    "nextCursor": null</w:t>
        <w:br/>
        <w:t xml:space="preserve">  }</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listOwnProviders(params: Record&lt;string, unknown&gt; = {}) {</w:t>
        <w:br/>
        <w:t xml:space="preserve">  const response = await api.get(`/providers`, { params });</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401</w:t>
              <w:br/>
              <w:t>AUTHENTICATION_REQUIRED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لا توجد جلسة أو access token صالح.</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نفّذ refresh/login مرة واحدة ثم أعد الطلب؛ لو فشل ارجع لشاشة الدخول.</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400</w:t>
              <w:br/>
              <w:t>VALIDATION_ERROR</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الـbody أو query أو الملف لا يطابق العقد.</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راجع أسماء الحقول وأنواعها والـContent-Type، ثم اعرض أخطاء الحقول للمستخدم.</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503</w:t>
              <w:br/>
              <w:t>PROVIDER_DEPENDENCY_UNAVAILABLE</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Media أو email أو configuration غير متاح مؤقتًا.</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اعرض Retry آمن بدون تكرار متوازٍ؛ احتفظ ببيانات الفورم محليًا حتى يعود الاعتماد.</w:t>
            </w:r>
          </w:p>
        </w:tc>
      </w:tr>
    </w:tbl>
    <w:p>
      <w:pPr>
        <w:pStyle w:val="Heading3"/>
        <w:bidi/>
        <w:jc w:val="right"/>
      </w:pPr>
      <w:r>
        <w:rPr>
          <w:rFonts w:ascii="Arial" w:hAnsi="Arial" w:eastAsia="Arial" w:cs="Arial"/>
          <w:b/>
          <w:color w:val="1F4D78"/>
          <w:sz w:val="24"/>
        </w:rPr>
        <w:t>API 02 - Create Provider Application</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/api/v1/providers</w:t>
      </w:r>
      <w:r>
        <w:rPr>
          <w:rFonts w:ascii="Arial" w:hAnsi="Arial" w:eastAsia="Arial" w:cs="Arial"/>
          <w:color w:val="5E6B7A"/>
          <w:sz w:val="17"/>
        </w:rPr>
        <w:br/>
        <w:t>Create Provider Application</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تبدأ طلب Provider جديد وتثبت النوع المختار. ترجع providerId وversion لاستخدامهما في باقي خطوات الفورم.</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مستخدم ACTIVE مؤهل؛ List Own Providers يعرض الموارد التي يملك حق الوصول إليها.</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"providerKind": "INDIVIDUAL_TEAM"</w:t>
        <w:br/>
        <w:t>}</w:t>
      </w:r>
    </w:p>
    <w:p>
      <w:pPr>
        <w:pStyle w:val="CodeLabel"/>
        <w:keepNext/>
        <w:bidi/>
        <w:jc w:val="right"/>
      </w:pPr>
      <w:r>
        <w:rPr>
          <w:rFonts w:ascii="Arial" w:hAnsi="Arial" w:eastAsia="Arial" w:cs="Arial"/>
          <w:b/>
          <w:color w:val="1769E0"/>
          <w:sz w:val="20"/>
          <w:rtl/>
        </w:rPr>
        <w:t>Success response sample - HTTP 201</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"id": "provider_example_01",</w:t>
        <w:br/>
        <w:t xml:space="preserve">    "providerKind": "INDIVIDUAL_TEAM",</w:t>
        <w:br/>
        <w:t xml:space="preserve">    "applicationStatus": "DRAFT",</w:t>
        <w:br/>
        <w:t xml:space="preserve">    "operationalStatus": "INACTIVE",</w:t>
        <w:br/>
        <w:t xml:space="preserve">    "version": 1,</w:t>
        <w:br/>
        <w:t xml:space="preserve">    "createdAt": "2026-08-13T10:00:00.000Z",</w:t>
        <w:br/>
        <w:t xml:space="preserve">    "updatedAt": "2026-08-13T10:00:00.000Z"</w:t>
        <w:br/>
        <w:t xml:space="preserve">  },</w:t>
        <w:br/>
        <w:t xml:space="preserve">  "requestId": "request_example_01"</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createProviderApplication(payload: Record&lt;string, unknown&gt;) {</w:t>
        <w:br/>
        <w:t xml:space="preserve">  const response = await api.post(`/providers`, payload);</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400</w:t>
              <w:br/>
              <w:t>VALIDATION_ERROR</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الـbody أو query أو الملف لا يطابق العقد.</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راجع أسماء الحقول وأنواعها والـContent-Type، ثم اعرض أخطاء الحقول للمستخدم.</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403</w:t>
              <w:br/>
              <w:t>PROVIDER_ELIGIBILITY_DENIED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الحساب غير مؤهل للنوع المختار أو البروفايل الأساسي غير مكتمل.</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اعرض مسار استكمال Individual/Company profile ولا تنشئ Draft محليًا.</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409</w:t>
              <w:br/>
              <w:t>PROVIDER_ALREADY_EXISTS</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يوجد Provider مملوك بالفعل أو النوع المطلوب يتعارض مع Draft قائم.</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استدعِ List Own Providers وافتح الموجود بدل إنشاء واحد جديد.</w:t>
            </w:r>
          </w:p>
        </w:tc>
      </w:tr>
    </w:tbl>
    <w:p>
      <w:pPr>
        <w:pStyle w:val="Heading3"/>
        <w:bidi/>
        <w:jc w:val="right"/>
      </w:pPr>
      <w:r>
        <w:rPr>
          <w:rFonts w:ascii="Arial" w:hAnsi="Arial" w:eastAsia="Arial" w:cs="Arial"/>
          <w:b/>
          <w:color w:val="1F4D78"/>
          <w:sz w:val="24"/>
        </w:rPr>
        <w:t>API 03 - Change Never-Submitted Kind</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PATCH </w:t>
      </w:r>
      <w:r>
        <w:rPr>
          <w:rFonts w:ascii="Consolas" w:hAnsi="Consolas" w:eastAsia="Consolas" w:cs="Consolas"/>
          <w:b/>
          <w:color w:val="0B2545"/>
          <w:sz w:val="18"/>
        </w:rPr>
        <w:t xml:space="preserve">  /api/v1/providers/{providerId}/kind</w:t>
      </w:r>
      <w:r>
        <w:rPr>
          <w:rFonts w:ascii="Arial" w:hAnsi="Arial" w:eastAsia="Arial" w:cs="Arial"/>
          <w:color w:val="5E6B7A"/>
          <w:sz w:val="17"/>
        </w:rPr>
        <w:br/>
        <w:t>Change Never-Submitted Kind</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تغيّر النوع بين INDIVIDUAL_TEAM وREGISTERED_COMPANY فقط قبل أول Submit، وبشرط أن المستخدم مؤهل للنوع الجديد.</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Application Owner فقط قبل الموافقة.</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"providerKind": "&lt;alternateProviderKind&gt;",</w:t>
        <w:br/>
        <w:t xml:space="preserve">  "expectedVersion": 12</w:t>
        <w:br/>
        <w:t>}</w:t>
      </w:r>
    </w:p>
    <w:p>
      <w:pPr>
        <w:pStyle w:val="CodeLabel"/>
        <w:keepNext/>
        <w:bidi/>
        <w:jc w:val="right"/>
      </w:pPr>
      <w:r>
        <w:rPr>
          <w:rFonts w:ascii="Arial" w:hAnsi="Arial" w:eastAsia="Arial" w:cs="Arial"/>
          <w:b/>
          <w:color w:val="1769E0"/>
          <w:sz w:val="20"/>
          <w:rtl/>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"id": "provider_example_01",</w:t>
        <w:br/>
        <w:t xml:space="preserve">    "providerKind": "REGISTERED_COMPANY",</w:t>
        <w:br/>
        <w:t xml:space="preserve">    "applicationStatus": "DRAFT",</w:t>
        <w:br/>
        <w:t xml:space="preserve">    "operationalStatus": "INACTIVE",</w:t>
        <w:br/>
        <w:t xml:space="preserve">    "version": 2,</w:t>
        <w:br/>
        <w:t xml:space="preserve">    "createdAt": "2026-08-13T10:00:00.000Z",</w:t>
        <w:br/>
        <w:t xml:space="preserve">    "updatedAt": "2026-08-13T10:00:00.000Z"</w:t>
        <w:br/>
        <w:t xml:space="preserve">  },</w:t>
        <w:br/>
        <w:t xml:space="preserve">  "requestId": "request_example_01"</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changeNeverSubmittedKind(providerId: string, payload: Record&lt;string, unknown&gt;) {</w:t>
        <w:br/>
        <w:t xml:space="preserve">  const response = await api.patch(`/providers/${providerId}/kind`, payload);</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400</w:t>
              <w:br/>
              <w:t>VALIDATION_ERROR</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الـbody أو query أو الملف لا يطابق العقد.</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راجع أسماء الحقول وأنواعها والـContent-Type، ثم اعرض أخطاء الحقول للمستخدم.</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403</w:t>
              <w:br/>
              <w:t>PROVIDER_ELIGIBILITY_DENIED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الحساب غير مؤهل للنوع المختار أو البروفايل الأساسي غير مكتمل.</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اعرض مسار استكمال Individual/Company profile ولا تنشئ Draft محليًا.</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PROVIDER_VERSION_CONFLICT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expectedVersion قديم بسبب تعديل أحدث.</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GET للمورد والنسخة، حدّث الـstore، واطلب تأكيد المستخدم قبل إعادة أي تعديل محلي.</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409</w:t>
              <w:br/>
              <w:t>PROVIDER_STATE_CONFLICT</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الأمر غير مسموح في الحالة الحالية.</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أعد تحميل aggregate وأظهر الإجراء المتاح حسب applicationStatus/operationalStatus.</w:t>
            </w:r>
          </w:p>
        </w:tc>
      </w:tr>
    </w:tbl>
    <w:p>
      <w:r>
        <w:br w:type="page"/>
      </w:r>
    </w:p>
    <w:p>
      <w:pPr>
        <w:pStyle w:val="Heading1"/>
        <w:bidi/>
        <w:jc w:val="right"/>
      </w:pPr>
      <w:r>
        <w:rPr>
          <w:rFonts w:ascii="Arial" w:hAnsi="Arial" w:eastAsia="Arial" w:cs="Arial"/>
          <w:b/>
          <w:color w:val="0B2545"/>
          <w:sz w:val="35"/>
          <w:rtl/>
        </w:rPr>
        <w:t>Screen 02 - الملف التعريفي</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Frontend route (مقترح): </w:t>
      </w:r>
      <w:r>
        <w:rPr>
          <w:rFonts w:ascii="Consolas" w:hAnsi="Consolas" w:eastAsia="Consolas" w:cs="Consolas"/>
          <w:b/>
          <w:color w:val="152943"/>
          <w:sz w:val="20"/>
        </w:rPr>
        <w:t>/provider/apply/:providerId/profile</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وظيفة الشاشة: </w:t>
      </w:r>
      <w:r>
        <w:rPr>
          <w:rFonts w:ascii="Arial" w:hAnsi="Arial" w:eastAsia="Arial" w:cs="Arial"/>
          <w:color w:val="152943"/>
          <w:sz w:val="21"/>
          <w:rtl/>
        </w:rPr>
        <w:t>يحفظ الاسم والوصف والدولة في خطوة مستقلة قابلة للاستئناف، مع عرض بيانات هوية المتقدم authoritative للقراءة فقط.</w:t>
      </w:r>
    </w:p>
    <w:p>
      <w:pPr>
        <w:spacing w:before="40" w:after="80"/>
        <w:jc w:val="center"/>
      </w:pPr>
      <w:r>
        <w:drawing>
          <wp:inline xmlns:a="http://schemas.openxmlformats.org/drawingml/2006/main" xmlns:pic="http://schemas.openxmlformats.org/drawingml/2006/picture">
            <wp:extent cx="5897880" cy="3319321"/>
            <wp:docPr id="3" name="Picture 3" descr="Wireframe للشاشة 2: الملف التعريفي" title="Wireframe للشاشة 2: الملف التعريفي"/>
            <wp:cNvGraphicFramePr>
              <a:graphicFrameLocks noChangeAspect="1"/>
            </wp:cNvGraphicFramePr>
            <a:graphic>
              <a:graphicData uri="http://schemas.openxmlformats.org/drawingml/2006/picture">
                <pic:pic>
                  <pic:nvPicPr>
                    <pic:cNvPr id="0" name="provider-application-profile-step-v2.png"/>
                    <pic:cNvPicPr/>
                  </pic:nvPicPr>
                  <pic:blipFill>
                    <a:blip r:embed="rId13"/>
                    <a:stretch>
                      <a:fillRect/>
                    </a:stretch>
                  </pic:blipFill>
                  <pic:spPr>
                    <a:xfrm>
                      <a:off x="0" y="0"/>
                      <a:ext cx="5897880" cy="3319321"/>
                    </a:xfrm>
                    <a:prstGeom prst="rect"/>
                  </pic:spPr>
                </pic:pic>
              </a:graphicData>
            </a:graphic>
          </wp:inline>
        </w:drawing>
      </w:r>
    </w:p>
    <w:p>
      <w:pPr>
        <w:pStyle w:val="Caption"/>
        <w:bidi/>
        <w:spacing w:after="160"/>
        <w:jc w:val="center"/>
      </w:pPr>
      <w:r>
        <w:rPr>
          <w:rFonts w:ascii="Arial" w:hAnsi="Arial" w:eastAsia="Arial" w:cs="Arial"/>
          <w:i/>
          <w:color w:val="5E6B7A"/>
          <w:sz w:val="18"/>
          <w:rtl/>
        </w:rPr>
        <w:t>Screen 02 - UX reference only. الFrontend لم يتم تنفيذه داخل R1-P05.</w:t>
      </w:r>
    </w:p>
    <w:p>
      <w:pPr>
        <w:pStyle w:val="Heading2"/>
        <w:bidi/>
        <w:jc w:val="right"/>
      </w:pPr>
      <w:r>
        <w:rPr>
          <w:rFonts w:ascii="Arial" w:hAnsi="Arial" w:eastAsia="Arial" w:cs="Arial"/>
          <w:b/>
          <w:color w:val="1769E0"/>
          <w:sz w:val="26"/>
          <w:rtl/>
        </w:rPr>
        <w:t>Frontend flow داخل الشاشة</w:t>
      </w:r>
    </w:p>
    <w:p>
      <w:pPr>
        <w:pStyle w:val="NumberedItem"/>
        <w:numPr>
          <w:ilvl w:val="0"/>
          <w:numId w:val="10"/>
        </w:numPr>
        <w:bidi/>
        <w:jc w:val="right"/>
      </w:pPr>
      <w:r>
        <w:rPr>
          <w:rFonts w:ascii="Arial" w:hAnsi="Arial" w:eastAsia="Arial" w:cs="Arial"/>
          <w:color w:val="152943"/>
          <w:sz w:val="21"/>
          <w:rtl/>
        </w:rPr>
        <w:t>اجلب القيم الحالية عند فتح الصفحة.</w:t>
      </w:r>
    </w:p>
    <w:p>
      <w:pPr>
        <w:pStyle w:val="NumberedItem"/>
        <w:numPr>
          <w:ilvl w:val="0"/>
          <w:numId w:val="10"/>
        </w:numPr>
        <w:bidi/>
        <w:jc w:val="right"/>
      </w:pPr>
      <w:r>
        <w:rPr>
          <w:rFonts w:ascii="Arial" w:hAnsi="Arial" w:eastAsia="Arial" w:cs="Arial"/>
          <w:color w:val="152943"/>
          <w:sz w:val="21"/>
          <w:rtl/>
        </w:rPr>
        <w:t>اعمل autosave أو حفظ صريح بترتيب واحد فقط.</w:t>
      </w:r>
    </w:p>
    <w:p>
      <w:pPr>
        <w:pStyle w:val="NumberedItem"/>
        <w:numPr>
          <w:ilvl w:val="0"/>
          <w:numId w:val="10"/>
        </w:numPr>
        <w:bidi/>
        <w:jc w:val="right"/>
      </w:pPr>
      <w:r>
        <w:rPr>
          <w:rFonts w:ascii="Arial" w:hAnsi="Arial" w:eastAsia="Arial" w:cs="Arial"/>
          <w:color w:val="152943"/>
          <w:sz w:val="21"/>
          <w:rtl/>
        </w:rPr>
        <w:t>بعد النجاح استبدل version المحلية بالقيمة الجديدة.</w:t>
      </w:r>
    </w:p>
    <w:p>
      <w:pPr>
        <w:pStyle w:val="Heading2"/>
        <w:bidi/>
        <w:jc w:val="right"/>
      </w:pPr>
      <w:r>
        <w:rPr>
          <w:rFonts w:ascii="Arial" w:hAnsi="Arial" w:eastAsia="Arial" w:cs="Arial"/>
          <w:b/>
          <w:color w:val="1769E0"/>
          <w:sz w:val="26"/>
          <w:rtl/>
        </w:rPr>
        <w:t>الـAPIs المستخدمة في هذه الشاشة</w:t>
      </w:r>
    </w:p>
    <w:p>
      <w:pPr>
        <w:pStyle w:val="Heading3"/>
        <w:bidi/>
        <w:jc w:val="right"/>
      </w:pPr>
      <w:r>
        <w:rPr>
          <w:rFonts w:ascii="Arial" w:hAnsi="Arial" w:eastAsia="Arial" w:cs="Arial"/>
          <w:b/>
          <w:color w:val="1F4D78"/>
          <w:sz w:val="24"/>
        </w:rPr>
        <w:t>API 04 - Get Profile</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/api/v1/providers/{providerId}/profile</w:t>
      </w:r>
      <w:r>
        <w:rPr>
          <w:rFonts w:ascii="Arial" w:hAnsi="Arial" w:eastAsia="Arial" w:cs="Arial"/>
          <w:color w:val="5E6B7A"/>
          <w:sz w:val="17"/>
        </w:rPr>
        <w:br/>
        <w:t>Get Profile</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تقرأ بيانات الملف التعريفي القابلة للتعديل من السيرفر لملء الفورم بالقيم الحالية.</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Application Owner قبل الموافقة، أو OWNER/ADMIN نشط لنفس Provider بعد الموافقة؛ Staff يقرأ عبر dossier عند المراجعة.</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bidi/>
        <w:jc w:val="right"/>
      </w:pPr>
      <w:r>
        <w:rPr>
          <w:rFonts w:ascii="Arial" w:hAnsi="Arial" w:eastAsia="Arial" w:cs="Arial"/>
          <w:b/>
          <w:color w:val="1769E0"/>
          <w:sz w:val="20"/>
          <w:rtl/>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"displayNameAr": "فريق كلينورا للنظافة",</w:t>
        <w:br/>
        <w:t xml:space="preserve">    "displayNameEn": "Cleanora Cleaning Team",</w:t>
        <w:br/>
        <w:t xml:space="preserve">    "descriptionAr": "فريق متخصص في تنظيف المنازل والشقق باحترافية وجودة عالية.",</w:t>
        <w:br/>
        <w:t xml:space="preserve">    "descriptionEn": "A professional team specializing in high-quality home and apartment cleaning.",</w:t>
        <w:br/>
        <w:t xml:space="preserve">    "countryCode": "EG",</w:t>
        <w:br/>
        <w:t xml:space="preserve">    "version": 2</w:t>
        <w:br/>
        <w:t xml:space="preserve">  },</w:t>
        <w:br/>
        <w:t xml:space="preserve">  "requestId": "request_example_01"</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getProfile(providerId: string) {</w:t>
        <w:br/>
        <w:t xml:space="preserve">  const response = await api.get(`/providers/${providerId}/profile`);</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401</w:t>
              <w:br/>
              <w:t>AUTHENTICATION_REQUIRED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لا توجد جلسة أو access token صالح.</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نفّذ refresh/login مرة واحدة ثم أعد الطلب؛ لو فشل ارجع لشاشة الدخول.</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403/404</w:t>
              <w:br/>
              <w:t>PROVIDER_ACCESS_DENIED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المستخدم لا يملك العلاقة أو الصلاحية الصحيحة لهذا Provider.</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لا تكشف وجود Provider آخر؛ ارجع لقائمة Providers وأعد تحميل principal/permissions.</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404</w:t>
              <w:br/>
              <w:t>PROVIDER_NOT_FOUND</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المورد غير موجود في النطاق المسموح.</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أوقف الشاشة الحالية وارجع للقائمة؛ لا تحاول تخمين providerId بديل.</w:t>
            </w:r>
          </w:p>
        </w:tc>
      </w:tr>
    </w:tbl>
    <w:p>
      <w:pPr>
        <w:pStyle w:val="Heading3"/>
        <w:bidi/>
        <w:jc w:val="right"/>
      </w:pPr>
      <w:r>
        <w:rPr>
          <w:rFonts w:ascii="Arial" w:hAnsi="Arial" w:eastAsia="Arial" w:cs="Arial"/>
          <w:b/>
          <w:color w:val="1F4D78"/>
          <w:sz w:val="24"/>
        </w:rPr>
        <w:t>API 05 - Replace Profile</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PUT </w:t>
      </w:r>
      <w:r>
        <w:rPr>
          <w:rFonts w:ascii="Consolas" w:hAnsi="Consolas" w:eastAsia="Consolas" w:cs="Consolas"/>
          <w:b/>
          <w:color w:val="0B2545"/>
          <w:sz w:val="18"/>
        </w:rPr>
        <w:t xml:space="preserve">  /api/v1/providers/{providerId}/profile</w:t>
      </w:r>
      <w:r>
        <w:rPr>
          <w:rFonts w:ascii="Arial" w:hAnsi="Arial" w:eastAsia="Arial" w:cs="Arial"/>
          <w:color w:val="5E6B7A"/>
          <w:sz w:val="17"/>
        </w:rPr>
        <w:br/>
        <w:t>Replace Profile</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تحفظ الملف التعريفي كاملًا: الاسم والوصف بالعربي، القيم الإنجليزية الاختيارية، الدولة، وآخر expectedVersion.</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Application Owner قبل الموافقة، أو OWNER/ADMIN نشط لنفس Provider بعد الموافقة؛ Staff يقرأ عبر dossier عند المراجعة.</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"displayNameAr": "&lt;providerDisplayNameAr&gt;",</w:t>
        <w:br/>
        <w:t xml:space="preserve">  "displayNameEn": "&lt;providerDisplayNameEn&gt;",</w:t>
        <w:br/>
        <w:t xml:space="preserve">  "descriptionAr": "&lt;providerDescriptionAr&gt;",</w:t>
        <w:br/>
        <w:t xml:space="preserve">  "descriptionEn": "&lt;providerDescriptionEn&gt;",</w:t>
        <w:br/>
        <w:t xml:space="preserve">  "countryCode": "&lt;countryCode&gt;",</w:t>
        <w:br/>
        <w:t xml:space="preserve">  "expectedVersion": 12</w:t>
        <w:br/>
        <w:t>}</w:t>
      </w:r>
    </w:p>
    <w:p>
      <w:pPr>
        <w:pStyle w:val="CodeLabel"/>
        <w:keepNext/>
        <w:bidi/>
        <w:jc w:val="right"/>
      </w:pPr>
      <w:r>
        <w:rPr>
          <w:rFonts w:ascii="Arial" w:hAnsi="Arial" w:eastAsia="Arial" w:cs="Arial"/>
          <w:b/>
          <w:color w:val="1769E0"/>
          <w:sz w:val="20"/>
          <w:rtl/>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"displayNameAr": "فريق كلينورا للنظافة",</w:t>
        <w:br/>
        <w:t xml:space="preserve">    "displayNameEn": "Cleanora Cleaning Team",</w:t>
        <w:br/>
        <w:t xml:space="preserve">    "descriptionAr": "فريق متخصص في تنظيف المنازل والشقق باحترافية وجودة عالية.",</w:t>
        <w:br/>
        <w:t xml:space="preserve">    "descriptionEn": "A professional team specializing in high-quality home and apartment cleaning.",</w:t>
        <w:br/>
        <w:t xml:space="preserve">    "countryCode": "EG",</w:t>
        <w:br/>
        <w:t xml:space="preserve">    "version": 2</w:t>
        <w:br/>
        <w:t xml:space="preserve">  },</w:t>
        <w:br/>
        <w:t xml:space="preserve">  "requestId": "request_example_01"</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replaceProfile(providerId: string, payload: Record&lt;string, unknown&gt;) {</w:t>
        <w:br/>
        <w:t xml:space="preserve">  const response = await api.put(`/providers/${providerId}/profile`, payload);</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400</w:t>
              <w:br/>
              <w:t>VALIDATION_ERROR</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الـbody أو query أو الملف لا يطابق العقد.</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راجع أسماء الحقول وأنواعها والـContent-Type، ثم اعرض أخطاء الحقول للمستخدم.</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PROVIDER_VERSION_CONFLICT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expectedVersion قديم بسبب تعديل أحدث.</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GET للمورد والنسخة، حدّث الـstore، واطلب تأكيد المستخدم قبل إعادة أي تعديل محلي.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PROVIDER_STATE_CONFLICT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الأمر غير مسموح في الحالة الحالية.</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تحميل aggregate وأظهر الإجراء المتاح حسب applicationStatus/operationalStatus.</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403/404</w:t>
              <w:br/>
              <w:t>PROVIDER_ACCESS_DENIED</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المستخدم لا يملك العلاقة أو الصلاحية الصحيحة لهذا Provider.</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لا تكشف وجود Provider آخر؛ ارجع لقائمة Providers وأعد تحميل principal/permissions.</w:t>
            </w:r>
          </w:p>
        </w:tc>
      </w:tr>
    </w:tbl>
    <w:p>
      <w:r>
        <w:br w:type="page"/>
      </w:r>
    </w:p>
    <w:p>
      <w:pPr>
        <w:pStyle w:val="Heading1"/>
        <w:bidi/>
        <w:jc w:val="right"/>
      </w:pPr>
      <w:r>
        <w:rPr>
          <w:rFonts w:ascii="Arial" w:hAnsi="Arial" w:eastAsia="Arial" w:cs="Arial"/>
          <w:b/>
          <w:color w:val="0B2545"/>
          <w:sz w:val="35"/>
          <w:rtl/>
        </w:rPr>
        <w:t>Screen 03 - بيانات التواصل الخاصة</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Frontend route (مقترح): </w:t>
      </w:r>
      <w:r>
        <w:rPr>
          <w:rFonts w:ascii="Consolas" w:hAnsi="Consolas" w:eastAsia="Consolas" w:cs="Consolas"/>
          <w:b/>
          <w:color w:val="152943"/>
          <w:sz w:val="20"/>
        </w:rPr>
        <w:t>/provider/apply/:providerId/contacts</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وظيفة الشاشة: </w:t>
      </w:r>
      <w:r>
        <w:rPr>
          <w:rFonts w:ascii="Arial" w:hAnsi="Arial" w:eastAsia="Arial" w:cs="Arial"/>
          <w:color w:val="152943"/>
          <w:sz w:val="21"/>
          <w:rtl/>
        </w:rPr>
        <w:t>يجمع بيانات تشغيلية خاصة للمراجعة والإدارة فقط، ويمنع نسخها إلى أي Customer Preview.</w:t>
      </w:r>
    </w:p>
    <w:p>
      <w:pPr>
        <w:spacing w:before="40" w:after="80"/>
        <w:jc w:val="center"/>
      </w:pPr>
      <w:r>
        <w:drawing>
          <wp:inline xmlns:a="http://schemas.openxmlformats.org/drawingml/2006/main" xmlns:pic="http://schemas.openxmlformats.org/drawingml/2006/picture">
            <wp:extent cx="5897880" cy="3319321"/>
            <wp:docPr id="4" name="Picture 4" descr="Wireframe للشاشة 3: بيانات التواصل الخاصة" title="Wireframe للشاشة 3: بيانات التواصل الخاصة"/>
            <wp:cNvGraphicFramePr>
              <a:graphicFrameLocks noChangeAspect="1"/>
            </wp:cNvGraphicFramePr>
            <a:graphic>
              <a:graphicData uri="http://schemas.openxmlformats.org/drawingml/2006/picture">
                <pic:pic>
                  <pic:nvPicPr>
                    <pic:cNvPr id="0" name="provider-application-private-contacts-step-v2.png"/>
                    <pic:cNvPicPr/>
                  </pic:nvPicPr>
                  <pic:blipFill>
                    <a:blip r:embed="rId14"/>
                    <a:stretch>
                      <a:fillRect/>
                    </a:stretch>
                  </pic:blipFill>
                  <pic:spPr>
                    <a:xfrm>
                      <a:off x="0" y="0"/>
                      <a:ext cx="5897880" cy="3319321"/>
                    </a:xfrm>
                    <a:prstGeom prst="rect"/>
                  </pic:spPr>
                </pic:pic>
              </a:graphicData>
            </a:graphic>
          </wp:inline>
        </w:drawing>
      </w:r>
    </w:p>
    <w:p>
      <w:pPr>
        <w:pStyle w:val="Caption"/>
        <w:bidi/>
        <w:spacing w:after="160"/>
        <w:jc w:val="center"/>
      </w:pPr>
      <w:r>
        <w:rPr>
          <w:rFonts w:ascii="Arial" w:hAnsi="Arial" w:eastAsia="Arial" w:cs="Arial"/>
          <w:i/>
          <w:color w:val="5E6B7A"/>
          <w:sz w:val="18"/>
          <w:rtl/>
        </w:rPr>
        <w:t>Screen 03 - UX reference only. الFrontend لم يتم تنفيذه داخل R1-P05.</w:t>
      </w:r>
    </w:p>
    <w:p>
      <w:pPr>
        <w:pStyle w:val="Heading2"/>
        <w:bidi/>
        <w:jc w:val="right"/>
      </w:pPr>
      <w:r>
        <w:rPr>
          <w:rFonts w:ascii="Arial" w:hAnsi="Arial" w:eastAsia="Arial" w:cs="Arial"/>
          <w:b/>
          <w:color w:val="1769E0"/>
          <w:sz w:val="26"/>
          <w:rtl/>
        </w:rPr>
        <w:t>Frontend flow داخل الشاشة</w:t>
      </w:r>
    </w:p>
    <w:p>
      <w:pPr>
        <w:pStyle w:val="NumberedItem"/>
        <w:numPr>
          <w:ilvl w:val="0"/>
          <w:numId w:val="10"/>
        </w:numPr>
        <w:bidi/>
        <w:jc w:val="right"/>
      </w:pPr>
      <w:r>
        <w:rPr>
          <w:rFonts w:ascii="Arial" w:hAnsi="Arial" w:eastAsia="Arial" w:cs="Arial"/>
          <w:color w:val="152943"/>
          <w:sz w:val="21"/>
          <w:rtl/>
        </w:rPr>
        <w:t>اجلب contacts من endpoint الخاص فقط.</w:t>
      </w:r>
    </w:p>
    <w:p>
      <w:pPr>
        <w:pStyle w:val="NumberedItem"/>
        <w:numPr>
          <w:ilvl w:val="0"/>
          <w:numId w:val="10"/>
        </w:numPr>
        <w:bidi/>
        <w:jc w:val="right"/>
      </w:pPr>
      <w:r>
        <w:rPr>
          <w:rFonts w:ascii="Arial" w:hAnsi="Arial" w:eastAsia="Arial" w:cs="Arial"/>
          <w:color w:val="152943"/>
          <w:sz w:val="21"/>
          <w:rtl/>
        </w:rPr>
        <w:t>أرسل كل channels الحالية لأن PUT Full Replacement.</w:t>
      </w:r>
    </w:p>
    <w:p>
      <w:pPr>
        <w:pStyle w:val="NumberedItem"/>
        <w:numPr>
          <w:ilvl w:val="0"/>
          <w:numId w:val="10"/>
        </w:numPr>
        <w:bidi/>
        <w:jc w:val="right"/>
      </w:pPr>
      <w:r>
        <w:rPr>
          <w:rFonts w:ascii="Arial" w:hAnsi="Arial" w:eastAsia="Arial" w:cs="Arial"/>
          <w:color w:val="152943"/>
          <w:sz w:val="21"/>
          <w:rtl/>
        </w:rPr>
        <w:t>ضع رسالة واضحة أن البيانات لن تظهر للعملاء.</w:t>
      </w:r>
    </w:p>
    <w:p>
      <w:pPr>
        <w:pStyle w:val="Heading2"/>
        <w:bidi/>
        <w:jc w:val="right"/>
      </w:pPr>
      <w:r>
        <w:rPr>
          <w:rFonts w:ascii="Arial" w:hAnsi="Arial" w:eastAsia="Arial" w:cs="Arial"/>
          <w:b/>
          <w:color w:val="1769E0"/>
          <w:sz w:val="26"/>
          <w:rtl/>
        </w:rPr>
        <w:t>الـAPIs المستخدمة في هذه الشاشة</w:t>
      </w:r>
    </w:p>
    <w:p>
      <w:pPr>
        <w:pStyle w:val="Heading3"/>
        <w:bidi/>
        <w:jc w:val="right"/>
      </w:pPr>
      <w:r>
        <w:rPr>
          <w:rFonts w:ascii="Arial" w:hAnsi="Arial" w:eastAsia="Arial" w:cs="Arial"/>
          <w:b/>
          <w:color w:val="1F4D78"/>
          <w:sz w:val="24"/>
        </w:rPr>
        <w:t>API 06 - Get Private Contacts</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/api/v1/providers/{providerId}/contacts</w:t>
      </w:r>
      <w:r>
        <w:rPr>
          <w:rFonts w:ascii="Arial" w:hAnsi="Arial" w:eastAsia="Arial" w:cs="Arial"/>
          <w:color w:val="5E6B7A"/>
          <w:sz w:val="17"/>
        </w:rPr>
        <w:br/>
        <w:t>Get Private Contacts</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تقرأ بيانات التواصل التشغيلية الخاصة للمستخدم المصرح له، ولا تستخدم أبدًا في صفحة العميل العامة.</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Application Owner قبل الموافقة، أو OWNER/ADMIN نشط لنفس Provider بعد الموافقة؛ Staff يقرأ عبر dossier عند المراجعة.</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bidi/>
        <w:jc w:val="right"/>
      </w:pPr>
      <w:r>
        <w:rPr>
          <w:rFonts w:ascii="Arial" w:hAnsi="Arial" w:eastAsia="Arial" w:cs="Arial"/>
          <w:b/>
          <w:color w:val="1769E0"/>
          <w:sz w:val="20"/>
          <w:rtl/>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"operationalEmail": "provider.ops@example.com",</w:t>
        <w:br/>
        <w:t xml:space="preserve">    "operationalPhone": "+201000000000",</w:t>
        <w:br/>
        <w:t xml:space="preserve">    "channels": [</w:t>
        <w:br/>
        <w:t xml:space="preserve">      {</w:t>
        <w:br/>
        <w:t xml:space="preserve">        "type": "WHATSAPP",</w:t>
        <w:br/>
        <w:t xml:space="preserve">        "value": "+201000000000"</w:t>
        <w:br/>
        <w:t xml:space="preserve">      },</w:t>
        <w:br/>
        <w:t xml:space="preserve">      {</w:t>
        <w:br/>
        <w:t xml:space="preserve">        "type": "WEBSITE",</w:t>
        <w:br/>
        <w:t xml:space="preserve">        "value": "https://example.com/cleanora-provider"</w:t>
        <w:br/>
        <w:t xml:space="preserve">      }</w:t>
        <w:br/>
        <w:t xml:space="preserve">    ],</w:t>
        <w:br/>
        <w:t xml:space="preserve">    "version": 3</w:t>
        <w:br/>
        <w:t xml:space="preserve">  },</w:t>
        <w:br/>
        <w:t xml:space="preserve">  "requestId": "request_example_01"</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getPrivateContacts(providerId: string) {</w:t>
        <w:br/>
        <w:t xml:space="preserve">  const response = await api.get(`/providers/${providerId}/contacts`);</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401</w:t>
              <w:br/>
              <w:t>AUTHENTICATION_REQUIRED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لا توجد جلسة أو access token صالح.</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نفّذ refresh/login مرة واحدة ثم أعد الطلب؛ لو فشل ارجع لشاشة الدخول.</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403/404</w:t>
              <w:br/>
              <w:t>PROVIDER_ACCESS_DENIED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المستخدم لا يملك العلاقة أو الصلاحية الصحيحة لهذا Provider.</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لا تكشف وجود Provider آخر؛ ارجع لقائمة Providers وأعد تحميل principal/permissions.</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404</w:t>
              <w:br/>
              <w:t>PROVIDER_NOT_FOUND</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المورد غير موجود في النطاق المسموح.</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أوقف الشاشة الحالية وارجع للقائمة؛ لا تحاول تخمين providerId بديل.</w:t>
            </w:r>
          </w:p>
        </w:tc>
      </w:tr>
    </w:tbl>
    <w:p>
      <w:pPr>
        <w:pStyle w:val="Heading3"/>
        <w:bidi/>
        <w:jc w:val="right"/>
      </w:pPr>
      <w:r>
        <w:rPr>
          <w:rFonts w:ascii="Arial" w:hAnsi="Arial" w:eastAsia="Arial" w:cs="Arial"/>
          <w:b/>
          <w:color w:val="1F4D78"/>
          <w:sz w:val="24"/>
        </w:rPr>
        <w:t>API 07 - Replace Private Contacts</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PUT </w:t>
      </w:r>
      <w:r>
        <w:rPr>
          <w:rFonts w:ascii="Consolas" w:hAnsi="Consolas" w:eastAsia="Consolas" w:cs="Consolas"/>
          <w:b/>
          <w:color w:val="0B2545"/>
          <w:sz w:val="18"/>
        </w:rPr>
        <w:t xml:space="preserve">  /api/v1/providers/{providerId}/contacts</w:t>
      </w:r>
      <w:r>
        <w:rPr>
          <w:rFonts w:ascii="Arial" w:hAnsi="Arial" w:eastAsia="Arial" w:cs="Arial"/>
          <w:color w:val="5E6B7A"/>
          <w:sz w:val="17"/>
        </w:rPr>
        <w:br/>
        <w:t>Replace Private Contacts</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تحفظ البريد والهاتف وقنوات التواصل الخاصة كـFull Replacement؛ لذلك يجب إرسال كل القيم الحالية وليس الحقل المعدل فقط.</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Application Owner قبل الموافقة، أو OWNER/ADMIN نشط لنفس Provider بعد الموافقة؛ Staff يقرأ عبر dossier عند المراجعة.</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"operationalEmail": "&lt;providerOperationalEmail&gt;",</w:t>
        <w:br/>
        <w:t xml:space="preserve">  "operationalPhone": "&lt;providerOperationalPhone&gt;",</w:t>
        <w:br/>
        <w:t xml:space="preserve">  "channels": [</w:t>
        <w:br/>
        <w:t xml:space="preserve">    {</w:t>
        <w:br/>
        <w:t xml:space="preserve">      "type": "WHATSAPP",</w:t>
        <w:br/>
        <w:t xml:space="preserve">      "value": "&lt;providerWhatsApp&gt;"</w:t>
        <w:br/>
        <w:t xml:space="preserve">    },</w:t>
        <w:br/>
        <w:t xml:space="preserve">    {</w:t>
        <w:br/>
        <w:t xml:space="preserve">      "type": "WEBSITE",</w:t>
        <w:br/>
        <w:t xml:space="preserve">      "value": "&lt;providerWebsite&gt;"</w:t>
        <w:br/>
        <w:t xml:space="preserve">    }</w:t>
        <w:br/>
        <w:t xml:space="preserve">  ],</w:t>
        <w:br/>
        <w:t xml:space="preserve">  "expectedVersion": 12</w:t>
        <w:br/>
        <w:t>}</w:t>
      </w:r>
    </w:p>
    <w:p>
      <w:pPr>
        <w:pStyle w:val="CodeLabel"/>
        <w:keepNext/>
        <w:bidi/>
        <w:jc w:val="right"/>
      </w:pPr>
      <w:r>
        <w:rPr>
          <w:rFonts w:ascii="Arial" w:hAnsi="Arial" w:eastAsia="Arial" w:cs="Arial"/>
          <w:b/>
          <w:color w:val="1769E0"/>
          <w:sz w:val="20"/>
          <w:rtl/>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"operationalEmail": "provider.ops@example.com",</w:t>
        <w:br/>
        <w:t xml:space="preserve">    "operationalPhone": "+201000000000",</w:t>
        <w:br/>
        <w:t xml:space="preserve">    "channels": [</w:t>
        <w:br/>
        <w:t xml:space="preserve">      {</w:t>
        <w:br/>
        <w:t xml:space="preserve">        "type": "WHATSAPP",</w:t>
        <w:br/>
        <w:t xml:space="preserve">        "value": "+201000000000"</w:t>
        <w:br/>
        <w:t xml:space="preserve">      },</w:t>
        <w:br/>
        <w:t xml:space="preserve">      {</w:t>
        <w:br/>
        <w:t xml:space="preserve">        "type": "WEBSITE",</w:t>
        <w:br/>
        <w:t xml:space="preserve">        "value": "https://example.com/cleanora-provider"</w:t>
        <w:br/>
        <w:t xml:space="preserve">      }</w:t>
        <w:br/>
        <w:t xml:space="preserve">    ],</w:t>
        <w:br/>
        <w:t xml:space="preserve">    "version": 3</w:t>
        <w:br/>
        <w:t xml:space="preserve">  },</w:t>
        <w:br/>
        <w:t xml:space="preserve">  "requestId": "request_example_01"</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replacePrivateContacts(providerId: string, payload: Record&lt;string, unknown&gt;) {</w:t>
        <w:br/>
        <w:t xml:space="preserve">  const response = await api.put(`/providers/${providerId}/contacts`, payload);</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400</w:t>
              <w:br/>
              <w:t>VALIDATION_ERROR</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الـbody أو query أو الملف لا يطابق العقد.</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راجع أسماء الحقول وأنواعها والـContent-Type، ثم اعرض أخطاء الحقول للمستخدم.</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PROVIDER_VERSION_CONFLICT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expectedVersion قديم بسبب تعديل أحدث.</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GET للمورد والنسخة، حدّث الـstore، واطلب تأكيد المستخدم قبل إعادة أي تعديل محلي.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PROVIDER_STATE_CONFLICT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الأمر غير مسموح في الحالة الحالية.</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تحميل aggregate وأظهر الإجراء المتاح حسب applicationStatus/operationalStatus.</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403/404</w:t>
              <w:br/>
              <w:t>PROVIDER_ACCESS_DENIED</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المستخدم لا يملك العلاقة أو الصلاحية الصحيحة لهذا Provider.</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لا تكشف وجود Provider آخر؛ ارجع لقائمة Providers وأعد تحميل principal/permissions.</w:t>
            </w:r>
          </w:p>
        </w:tc>
      </w:tr>
    </w:tbl>
    <w:p>
      <w:r>
        <w:br w:type="page"/>
      </w:r>
    </w:p>
    <w:p>
      <w:pPr>
        <w:pStyle w:val="Heading1"/>
        <w:bidi/>
        <w:jc w:val="right"/>
      </w:pPr>
      <w:r>
        <w:rPr>
          <w:rFonts w:ascii="Arial" w:hAnsi="Arial" w:eastAsia="Arial" w:cs="Arial"/>
          <w:b/>
          <w:color w:val="0B2545"/>
          <w:sz w:val="35"/>
          <w:rtl/>
        </w:rPr>
        <w:t>Screen 04 - إدارة الصور والفيديو</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Frontend route (مقترح): </w:t>
      </w:r>
      <w:r>
        <w:rPr>
          <w:rFonts w:ascii="Consolas" w:hAnsi="Consolas" w:eastAsia="Consolas" w:cs="Consolas"/>
          <w:b/>
          <w:color w:val="152943"/>
          <w:sz w:val="20"/>
        </w:rPr>
        <w:t>/provider/apply/:providerId/media</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وظيفة الشاشة: </w:t>
      </w:r>
      <w:r>
        <w:rPr>
          <w:rFonts w:ascii="Arial" w:hAnsi="Arial" w:eastAsia="Arial" w:cs="Arial"/>
          <w:color w:val="152943"/>
          <w:sz w:val="21"/>
          <w:rtl/>
        </w:rPr>
        <w:t>يدير اللوجو والغلاف والمعرض والمعالجة والترتيب مع حدود السيرفر: 12 صورة، فيديوهان، 5MB للصورة و40MB للفيديو.</w:t>
      </w:r>
    </w:p>
    <w:p>
      <w:pPr>
        <w:spacing w:before="40" w:after="80"/>
        <w:jc w:val="center"/>
      </w:pPr>
      <w:r>
        <w:drawing>
          <wp:inline xmlns:a="http://schemas.openxmlformats.org/drawingml/2006/main" xmlns:pic="http://schemas.openxmlformats.org/drawingml/2006/picture">
            <wp:extent cx="5897880" cy="3319321"/>
            <wp:docPr id="5" name="Picture 5" descr="Wireframe للشاشة 4: إدارة الصور والفيديو" title="Wireframe للشاشة 4: إدارة الصور والفيديو"/>
            <wp:cNvGraphicFramePr>
              <a:graphicFrameLocks noChangeAspect="1"/>
            </wp:cNvGraphicFramePr>
            <a:graphic>
              <a:graphicData uri="http://schemas.openxmlformats.org/drawingml/2006/picture">
                <pic:pic>
                  <pic:nvPicPr>
                    <pic:cNvPr id="0" name="provider-application-media-step-v2.png"/>
                    <pic:cNvPicPr/>
                  </pic:nvPicPr>
                  <pic:blipFill>
                    <a:blip r:embed="rId15"/>
                    <a:stretch>
                      <a:fillRect/>
                    </a:stretch>
                  </pic:blipFill>
                  <pic:spPr>
                    <a:xfrm>
                      <a:off x="0" y="0"/>
                      <a:ext cx="5897880" cy="3319321"/>
                    </a:xfrm>
                    <a:prstGeom prst="rect"/>
                  </pic:spPr>
                </pic:pic>
              </a:graphicData>
            </a:graphic>
          </wp:inline>
        </w:drawing>
      </w:r>
    </w:p>
    <w:p>
      <w:pPr>
        <w:pStyle w:val="Caption"/>
        <w:bidi/>
        <w:spacing w:after="160"/>
        <w:jc w:val="center"/>
      </w:pPr>
      <w:r>
        <w:rPr>
          <w:rFonts w:ascii="Arial" w:hAnsi="Arial" w:eastAsia="Arial" w:cs="Arial"/>
          <w:i/>
          <w:color w:val="5E6B7A"/>
          <w:sz w:val="18"/>
          <w:rtl/>
        </w:rPr>
        <w:t>Screen 04 - UX reference only. الFrontend لم يتم تنفيذه داخل R1-P05.</w:t>
      </w:r>
    </w:p>
    <w:p>
      <w:pPr>
        <w:pStyle w:val="Heading2"/>
        <w:bidi/>
        <w:jc w:val="right"/>
      </w:pPr>
      <w:r>
        <w:rPr>
          <w:rFonts w:ascii="Arial" w:hAnsi="Arial" w:eastAsia="Arial" w:cs="Arial"/>
          <w:b/>
          <w:color w:val="1769E0"/>
          <w:sz w:val="26"/>
          <w:rtl/>
        </w:rPr>
        <w:t>Frontend flow داخل الشاشة</w:t>
      </w:r>
    </w:p>
    <w:p>
      <w:pPr>
        <w:pStyle w:val="NumberedItem"/>
        <w:numPr>
          <w:ilvl w:val="0"/>
          <w:numId w:val="10"/>
        </w:numPr>
        <w:bidi/>
        <w:jc w:val="right"/>
      </w:pPr>
      <w:r>
        <w:rPr>
          <w:rFonts w:ascii="Arial" w:hAnsi="Arial" w:eastAsia="Arial" w:cs="Arial"/>
          <w:color w:val="152943"/>
          <w:sz w:val="21"/>
          <w:rtl/>
        </w:rPr>
        <w:t>اجلب List Media كمصدر الحقيقة.</w:t>
      </w:r>
    </w:p>
    <w:p>
      <w:pPr>
        <w:pStyle w:val="NumberedItem"/>
        <w:numPr>
          <w:ilvl w:val="0"/>
          <w:numId w:val="10"/>
        </w:numPr>
        <w:bidi/>
        <w:jc w:val="right"/>
      </w:pPr>
      <w:r>
        <w:rPr>
          <w:rFonts w:ascii="Arial" w:hAnsi="Arial" w:eastAsia="Arial" w:cs="Arial"/>
          <w:color w:val="152943"/>
          <w:sz w:val="21"/>
          <w:rtl/>
        </w:rPr>
        <w:t>ارفع ملفًا واحدًا في كل mutation وبنسخة حديثة.</w:t>
      </w:r>
    </w:p>
    <w:p>
      <w:pPr>
        <w:pStyle w:val="NumberedItem"/>
        <w:numPr>
          <w:ilvl w:val="0"/>
          <w:numId w:val="10"/>
        </w:numPr>
        <w:bidi/>
        <w:jc w:val="right"/>
      </w:pPr>
      <w:r>
        <w:rPr>
          <w:rFonts w:ascii="Arial" w:hAnsi="Arial" w:eastAsia="Arial" w:cs="Arial"/>
          <w:color w:val="152943"/>
          <w:sz w:val="21"/>
          <w:rtl/>
        </w:rPr>
        <w:t>تابع processingStatus ولا تعتبر الملف READY قبل السيرفر.</w:t>
      </w:r>
    </w:p>
    <w:p>
      <w:pPr>
        <w:pStyle w:val="Heading2"/>
        <w:bidi/>
        <w:jc w:val="right"/>
      </w:pPr>
      <w:r>
        <w:rPr>
          <w:rFonts w:ascii="Arial" w:hAnsi="Arial" w:eastAsia="Arial" w:cs="Arial"/>
          <w:b/>
          <w:color w:val="1769E0"/>
          <w:sz w:val="26"/>
          <w:rtl/>
        </w:rPr>
        <w:t>الـAPIs المستخدمة في هذه الشاشة</w:t>
      </w:r>
    </w:p>
    <w:p>
      <w:pPr>
        <w:pStyle w:val="Heading3"/>
        <w:bidi/>
        <w:jc w:val="right"/>
      </w:pPr>
      <w:r>
        <w:rPr>
          <w:rFonts w:ascii="Arial" w:hAnsi="Arial" w:eastAsia="Arial" w:cs="Arial"/>
          <w:b/>
          <w:color w:val="1F4D78"/>
          <w:sz w:val="24"/>
        </w:rPr>
        <w:t>API 08 - List Media</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/api/v1/providers/{providerId}/media</w:t>
      </w:r>
      <w:r>
        <w:rPr>
          <w:rFonts w:ascii="Arial" w:hAnsi="Arial" w:eastAsia="Arial" w:cs="Arial"/>
          <w:color w:val="5E6B7A"/>
          <w:sz w:val="17"/>
        </w:rPr>
        <w:br/>
        <w:t>List Media</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تقرأ اللوجو والغلاف وعناصر المعرض وترتيبها وحالة المعالجة وروابط العرض الآمنة.</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Application Owner قبل الموافقة، أو OWNER/ADMIN نشط لنفس Provider بعد الموافقة؛ Staff يقرأ عبر dossier عند المراجعة.</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bidi/>
        <w:jc w:val="right"/>
      </w:pPr>
      <w:r>
        <w:rPr>
          <w:rFonts w:ascii="Arial" w:hAnsi="Arial" w:eastAsia="Arial" w:cs="Arial"/>
          <w:b/>
          <w:color w:val="1769E0"/>
          <w:sz w:val="20"/>
          <w:rtl/>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"logo": {</w:t>
        <w:br/>
        <w:t xml:space="preserve">      "id": "media_logo_01",</w:t>
        <w:br/>
        <w:t xml:space="preserve">      "type": "LOGO",</w:t>
        <w:br/>
        <w:t xml:space="preserve">      "status": "READY",</w:t>
        <w:br/>
        <w:t xml:space="preserve">      "url": "https://res.cloudinary.com/example/image/upload/provider-logo.webp"</w:t>
        <w:br/>
        <w:t xml:space="preserve">    },</w:t>
        <w:br/>
        <w:t xml:space="preserve">    "cover": {</w:t>
        <w:br/>
        <w:t xml:space="preserve">      "id": "media_cover_01",</w:t>
        <w:br/>
        <w:t xml:space="preserve">      "type": "COVER",</w:t>
        <w:br/>
        <w:t xml:space="preserve">      "status": "READY",</w:t>
        <w:br/>
        <w:t xml:space="preserve">      "url": "https://res.cloudinary.com/example/image/upload/provider-cover.webp"</w:t>
        <w:br/>
        <w:t xml:space="preserve">    },</w:t>
        <w:br/>
        <w:t xml:space="preserve">    "gallery": [</w:t>
        <w:br/>
        <w:t xml:space="preserve">      {</w:t>
        <w:br/>
        <w:t xml:space="preserve">        "id": "gallery_image_01",</w:t>
        <w:br/>
        <w:t xml:space="preserve">        "type": "GALLERY_IMAGE",</w:t>
        <w:br/>
        <w:t xml:space="preserve">        "status": "READY",</w:t>
        <w:br/>
        <w:t xml:space="preserve">        "position": 1,</w:t>
        <w:br/>
        <w:t xml:space="preserve">        "url": "https://res.cloudinary.com/example/image/upload/gallery-01.webp"</w:t>
        <w:br/>
        <w:t xml:space="preserve">      }</w:t>
        <w:br/>
        <w:t xml:space="preserve">    ],</w:t>
        <w:br/>
        <w:t xml:space="preserve">    "version": 6</w:t>
        <w:br/>
        <w:t xml:space="preserve">  },</w:t>
        <w:br/>
        <w:t xml:space="preserve">  "requestId": "request_example_01"</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listMedia(providerId: string) {</w:t>
        <w:br/>
        <w:t xml:space="preserve">  const response = await api.get(`/providers/${providerId}/media`);</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401</w:t>
              <w:br/>
              <w:t>AUTHENTICATION_REQUIRED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لا توجد جلسة أو access token صالح.</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نفّذ refresh/login مرة واحدة ثم أعد الطلب؛ لو فشل ارجع لشاشة الدخول.</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403/404</w:t>
              <w:br/>
              <w:t>PROVIDER_ACCESS_DENIED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المستخدم لا يملك العلاقة أو الصلاحية الصحيحة لهذا Provider.</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لا تكشف وجود Provider آخر؛ ارجع لقائمة Providers وأعد تحميل principal/permissions.</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503</w:t>
              <w:br/>
              <w:t>PROVIDER_DEPENDENCY_UNAVAILABLE</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Media أو email أو configuration غير متاح مؤقتًا.</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اعرض Retry آمن بدون تكرار متوازٍ؛ احتفظ ببيانات الفورم محليًا حتى يعود الاعتماد.</w:t>
            </w:r>
          </w:p>
        </w:tc>
      </w:tr>
    </w:tbl>
    <w:p>
      <w:pPr>
        <w:pStyle w:val="Heading3"/>
        <w:bidi/>
        <w:jc w:val="right"/>
      </w:pPr>
      <w:r>
        <w:rPr>
          <w:rFonts w:ascii="Arial" w:hAnsi="Arial" w:eastAsia="Arial" w:cs="Arial"/>
          <w:b/>
          <w:color w:val="1F4D78"/>
          <w:sz w:val="24"/>
        </w:rPr>
        <w:t>API 09 - Replace Logo</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PUT </w:t>
      </w:r>
      <w:r>
        <w:rPr>
          <w:rFonts w:ascii="Consolas" w:hAnsi="Consolas" w:eastAsia="Consolas" w:cs="Consolas"/>
          <w:b/>
          <w:color w:val="0B2545"/>
          <w:sz w:val="18"/>
        </w:rPr>
        <w:t xml:space="preserve">  /api/v1/providers/{providerId}/media/logo</w:t>
      </w:r>
      <w:r>
        <w:rPr>
          <w:rFonts w:ascii="Arial" w:hAnsi="Arial" w:eastAsia="Arial" w:cs="Arial"/>
          <w:color w:val="5E6B7A"/>
          <w:sz w:val="17"/>
        </w:rPr>
        <w:br/>
        <w:t>Replace Logo</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ترفع أو تستبدل اللوجو بملف صورة مع expectedVersion عن طريق multipart/form-data.</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Application Owner قبل الموافقة، أو OWNER/ADMIN نشط لنفس Provider بعد الموافقة؛ Staff يقرأ عبر dossier عند المراجعة.</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multipart/form-data</w:t>
        <w:br/>
        <w:t>{</w:t>
        <w:br/>
        <w:t xml:space="preserve">  "file": "&lt;File selected by the user&gt;",</w:t>
        <w:br/>
        <w:t xml:space="preserve">  "expectedVersion": "12"</w:t>
        <w:br/>
        <w:t>}</w:t>
      </w:r>
    </w:p>
    <w:p>
      <w:pPr>
        <w:pStyle w:val="CodeLabel"/>
        <w:keepNext/>
        <w:bidi/>
        <w:jc w:val="right"/>
      </w:pPr>
      <w:r>
        <w:rPr>
          <w:rFonts w:ascii="Arial" w:hAnsi="Arial" w:eastAsia="Arial" w:cs="Arial"/>
          <w:b/>
          <w:color w:val="1769E0"/>
          <w:sz w:val="20"/>
          <w:rtl/>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"logo": {</w:t>
        <w:br/>
        <w:t xml:space="preserve">      "id": "media_logo_01",</w:t>
        <w:br/>
        <w:t xml:space="preserve">      "type": "LOGO",</w:t>
        <w:br/>
        <w:t xml:space="preserve">      "status": "READY",</w:t>
        <w:br/>
        <w:t xml:space="preserve">      "url": "https://res.cloudinary.com/example/image/upload/provider-logo.webp"</w:t>
        <w:br/>
        <w:t xml:space="preserve">    },</w:t>
        <w:br/>
        <w:t xml:space="preserve">    "cover": {</w:t>
        <w:br/>
        <w:t xml:space="preserve">      "id": "media_cover_01",</w:t>
        <w:br/>
        <w:t xml:space="preserve">      "type": "COVER",</w:t>
        <w:br/>
        <w:t xml:space="preserve">      "status": "READY",</w:t>
        <w:br/>
        <w:t xml:space="preserve">      "url": "https://res.cloudinary.com/example/image/upload/provider-cover.webp"</w:t>
        <w:br/>
        <w:t xml:space="preserve">    },</w:t>
        <w:br/>
        <w:t xml:space="preserve">    "gallery": [</w:t>
        <w:br/>
        <w:t xml:space="preserve">      {</w:t>
        <w:br/>
        <w:t xml:space="preserve">        "id": "gallery_image_01",</w:t>
        <w:br/>
        <w:t xml:space="preserve">        "type": "GALLERY_IMAGE",</w:t>
        <w:br/>
        <w:t xml:space="preserve">        "status": "READY",</w:t>
        <w:br/>
        <w:t xml:space="preserve">        "position": 1,</w:t>
        <w:br/>
        <w:t xml:space="preserve">        "url": "https://res.cloudinary.com/example/image/upload/gallery-01.webp"</w:t>
        <w:br/>
        <w:t xml:space="preserve">      }</w:t>
        <w:br/>
        <w:t xml:space="preserve">    ],</w:t>
        <w:br/>
        <w:t xml:space="preserve">    "version": 6</w:t>
        <w:br/>
        <w:t xml:space="preserve">  },</w:t>
        <w:br/>
        <w:t xml:space="preserve">  "requestId": "request_example_01"</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replaceLogo(providerId: string, file: File, expectedVersion: number) {</w:t>
        <w:br/>
        <w:t xml:space="preserve">  const form = new FormData();</w:t>
        <w:br/>
        <w:t xml:space="preserve">  form.append("file", file);</w:t>
        <w:br/>
        <w:t xml:space="preserve">  form.append("expectedVersion", String(expectedVersion));</w:t>
        <w:br/>
        <w:t xml:space="preserve">  const response = await api.put(`/providers/${providerId}/media/logo`, form);</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400/409</w:t>
              <w:br/>
              <w:t>PROVIDER_MEDIA_INVALID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نوع/حجم/أبعاد/معالجة الملف غير مقبولة.</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تحقق مبدئيًا في الواجهة ثم اعرض سبب السيرفر؛ لا تعتبر الملف READY قبل الرد.</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PROVIDER_VERSION_CONFLICT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expectedVersion قديم بسبب تعديل أحدث.</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GET للمورد والنسخة، حدّث الـstore، واطلب تأكيد المستخدم قبل إعادة أي تعديل محلي.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503</w:t>
              <w:br/>
              <w:t>PROVIDER_DEPENDENCY_UNAVAILABLE</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Media أو email أو configuration غير متاح مؤقتًا.</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اعرض Retry آمن بدون تكرار متوازٍ؛ احتفظ ببيانات الفورم محليًا حتى يعود الاعتماد.</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409</w:t>
              <w:br/>
              <w:t>PROVIDER_STATE_CONFLICT</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الأمر غير مسموح في الحالة الحالية.</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أعد تحميل aggregate وأظهر الإجراء المتاح حسب applicationStatus/operationalStatus.</w:t>
            </w:r>
          </w:p>
        </w:tc>
      </w:tr>
    </w:tbl>
    <w:p>
      <w:pPr>
        <w:pStyle w:val="Heading3"/>
        <w:bidi/>
        <w:jc w:val="right"/>
      </w:pPr>
      <w:r>
        <w:rPr>
          <w:rFonts w:ascii="Arial" w:hAnsi="Arial" w:eastAsia="Arial" w:cs="Arial"/>
          <w:b/>
          <w:color w:val="1F4D78"/>
          <w:sz w:val="24"/>
        </w:rPr>
        <w:t>API 10 - Replace Cover</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PUT </w:t>
      </w:r>
      <w:r>
        <w:rPr>
          <w:rFonts w:ascii="Consolas" w:hAnsi="Consolas" w:eastAsia="Consolas" w:cs="Consolas"/>
          <w:b/>
          <w:color w:val="0B2545"/>
          <w:sz w:val="18"/>
        </w:rPr>
        <w:t xml:space="preserve">  /api/v1/providers/{providerId}/media/cover</w:t>
      </w:r>
      <w:r>
        <w:rPr>
          <w:rFonts w:ascii="Arial" w:hAnsi="Arial" w:eastAsia="Arial" w:cs="Arial"/>
          <w:color w:val="5E6B7A"/>
          <w:sz w:val="17"/>
        </w:rPr>
        <w:br/>
        <w:t>Replace Cover</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ترفع أو تستبدل صورة الغلاف بملف صورة مع expectedVersion عن طريق multipart/form-data.</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Application Owner قبل الموافقة، أو OWNER/ADMIN نشط لنفس Provider بعد الموافقة؛ Staff يقرأ عبر dossier عند المراجعة.</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multipart/form-data</w:t>
        <w:br/>
        <w:t>{</w:t>
        <w:br/>
        <w:t xml:space="preserve">  "file": "&lt;File selected by the user&gt;",</w:t>
        <w:br/>
        <w:t xml:space="preserve">  "expectedVersion": "12"</w:t>
        <w:br/>
        <w:t>}</w:t>
      </w:r>
    </w:p>
    <w:p>
      <w:pPr>
        <w:pStyle w:val="CodeLabel"/>
        <w:keepNext/>
        <w:bidi/>
        <w:jc w:val="right"/>
      </w:pPr>
      <w:r>
        <w:rPr>
          <w:rFonts w:ascii="Arial" w:hAnsi="Arial" w:eastAsia="Arial" w:cs="Arial"/>
          <w:b/>
          <w:color w:val="1769E0"/>
          <w:sz w:val="20"/>
          <w:rtl/>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"logo": {</w:t>
        <w:br/>
        <w:t xml:space="preserve">      "id": "media_logo_01",</w:t>
        <w:br/>
        <w:t xml:space="preserve">      "type": "LOGO",</w:t>
        <w:br/>
        <w:t xml:space="preserve">      "status": "READY",</w:t>
        <w:br/>
        <w:t xml:space="preserve">      "url": "https://res.cloudinary.com/example/image/upload/provider-logo.webp"</w:t>
        <w:br/>
        <w:t xml:space="preserve">    },</w:t>
        <w:br/>
        <w:t xml:space="preserve">    "cover": {</w:t>
        <w:br/>
        <w:t xml:space="preserve">      "id": "media_cover_01",</w:t>
        <w:br/>
        <w:t xml:space="preserve">      "type": "COVER",</w:t>
        <w:br/>
        <w:t xml:space="preserve">      "status": "READY",</w:t>
        <w:br/>
        <w:t xml:space="preserve">      "url": "https://res.cloudinary.com/example/image/upload/provider-cover.webp"</w:t>
        <w:br/>
        <w:t xml:space="preserve">    },</w:t>
        <w:br/>
        <w:t xml:space="preserve">    "gallery": [</w:t>
        <w:br/>
        <w:t xml:space="preserve">      {</w:t>
        <w:br/>
        <w:t xml:space="preserve">        "id": "gallery_image_01",</w:t>
        <w:br/>
        <w:t xml:space="preserve">        "type": "GALLERY_IMAGE",</w:t>
        <w:br/>
        <w:t xml:space="preserve">        "status": "READY",</w:t>
        <w:br/>
        <w:t xml:space="preserve">        "position": 1,</w:t>
        <w:br/>
        <w:t xml:space="preserve">        "url": "https://res.cloudinary.com/example/image/upload/gallery-01.webp"</w:t>
        <w:br/>
        <w:t xml:space="preserve">      }</w:t>
        <w:br/>
        <w:t xml:space="preserve">    ],</w:t>
        <w:br/>
        <w:t xml:space="preserve">    "version": 7</w:t>
        <w:br/>
        <w:t xml:space="preserve">  },</w:t>
        <w:br/>
        <w:t xml:space="preserve">  "requestId": "request_example_01"</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replaceCover(providerId: string, file: File, expectedVersion: number) {</w:t>
        <w:br/>
        <w:t xml:space="preserve">  const form = new FormData();</w:t>
        <w:br/>
        <w:t xml:space="preserve">  form.append("file", file);</w:t>
        <w:br/>
        <w:t xml:space="preserve">  form.append("expectedVersion", String(expectedVersion));</w:t>
        <w:br/>
        <w:t xml:space="preserve">  const response = await api.put(`/providers/${providerId}/media/cover`, form);</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400/409</w:t>
              <w:br/>
              <w:t>PROVIDER_MEDIA_INVALID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نوع/حجم/أبعاد/معالجة الملف غير مقبولة.</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تحقق مبدئيًا في الواجهة ثم اعرض سبب السيرفر؛ لا تعتبر الملف READY قبل الرد.</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PROVIDER_VERSION_CONFLICT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expectedVersion قديم بسبب تعديل أحدث.</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GET للمورد والنسخة، حدّث الـstore، واطلب تأكيد المستخدم قبل إعادة أي تعديل محلي.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503</w:t>
              <w:br/>
              <w:t>PROVIDER_DEPENDENCY_UNAVAILABLE</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Media أو email أو configuration غير متاح مؤقتًا.</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اعرض Retry آمن بدون تكرار متوازٍ؛ احتفظ ببيانات الفورم محليًا حتى يعود الاعتماد.</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409</w:t>
              <w:br/>
              <w:t>PROVIDER_STATE_CONFLICT</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الأمر غير مسموح في الحالة الحالية.</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أعد تحميل aggregate وأظهر الإجراء المتاح حسب applicationStatus/operationalStatus.</w:t>
            </w:r>
          </w:p>
        </w:tc>
      </w:tr>
    </w:tbl>
    <w:p>
      <w:pPr>
        <w:pStyle w:val="Heading3"/>
        <w:bidi/>
        <w:jc w:val="right"/>
      </w:pPr>
      <w:r>
        <w:rPr>
          <w:rFonts w:ascii="Arial" w:hAnsi="Arial" w:eastAsia="Arial" w:cs="Arial"/>
          <w:b/>
          <w:color w:val="1F4D78"/>
          <w:sz w:val="24"/>
        </w:rPr>
        <w:t>API 11 - Add Gallery Image</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/api/v1/providers/{providerId}/media/gallery-images</w:t>
      </w:r>
      <w:r>
        <w:rPr>
          <w:rFonts w:ascii="Arial" w:hAnsi="Arial" w:eastAsia="Arial" w:cs="Arial"/>
          <w:color w:val="5E6B7A"/>
          <w:sz w:val="17"/>
        </w:rPr>
        <w:br/>
        <w:t>Add Gallery Image</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تضيف صورة للمعرض حتى حد 12 صورة؛ الصور READY فقط هي التي تدخل في اكتمال الطلب.</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Application Owner قبل الموافقة، أو OWNER/ADMIN نشط لنفس Provider بعد الموافقة؛ Staff يقرأ عبر dossier عند المراجعة.</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multipart/form-data</w:t>
        <w:br/>
        <w:t>{</w:t>
        <w:br/>
        <w:t xml:space="preserve">  "file": "&lt;File selected by the user&gt;",</w:t>
        <w:br/>
        <w:t xml:space="preserve">  "expectedVersion": "12"</w:t>
        <w:br/>
        <w:t>}</w:t>
      </w:r>
    </w:p>
    <w:p>
      <w:pPr>
        <w:pStyle w:val="CodeLabel"/>
        <w:keepNext/>
        <w:bidi/>
        <w:jc w:val="right"/>
      </w:pPr>
      <w:r>
        <w:rPr>
          <w:rFonts w:ascii="Arial" w:hAnsi="Arial" w:eastAsia="Arial" w:cs="Arial"/>
          <w:b/>
          <w:color w:val="1769E0"/>
          <w:sz w:val="20"/>
          <w:rtl/>
        </w:rPr>
        <w:t>Success response sample - HTTP 201</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"logo": {</w:t>
        <w:br/>
        <w:t xml:space="preserve">      "id": "media_logo_01",</w:t>
        <w:br/>
        <w:t xml:space="preserve">      "type": "LOGO",</w:t>
        <w:br/>
        <w:t xml:space="preserve">      "status": "READY",</w:t>
        <w:br/>
        <w:t xml:space="preserve">      "url": "https://res.cloudinary.com/example/image/upload/provider-logo.webp"</w:t>
        <w:br/>
        <w:t xml:space="preserve">    },</w:t>
        <w:br/>
        <w:t xml:space="preserve">    "cover": {</w:t>
        <w:br/>
        <w:t xml:space="preserve">      "id": "media_cover_01",</w:t>
        <w:br/>
        <w:t xml:space="preserve">      "type": "COVER",</w:t>
        <w:br/>
        <w:t xml:space="preserve">      "status": "READY",</w:t>
        <w:br/>
        <w:t xml:space="preserve">      "url": "https://res.cloudinary.com/example/image/upload/provider-cover.webp"</w:t>
        <w:br/>
        <w:t xml:space="preserve">    },</w:t>
        <w:br/>
        <w:t xml:space="preserve">    "gallery": [</w:t>
        <w:br/>
        <w:t xml:space="preserve">      {</w:t>
        <w:br/>
        <w:t xml:space="preserve">        "id": "gallery_image_01",</w:t>
        <w:br/>
        <w:t xml:space="preserve">        "type": "GALLERY_IMAGE",</w:t>
        <w:br/>
        <w:t xml:space="preserve">        "status": "READY",</w:t>
        <w:br/>
        <w:t xml:space="preserve">        "position": 1,</w:t>
        <w:br/>
        <w:t xml:space="preserve">        "url": "https://res.cloudinary.com/example/image/upload/gallery-01.webp"</w:t>
        <w:br/>
        <w:t xml:space="preserve">      }</w:t>
        <w:br/>
        <w:t xml:space="preserve">    ],</w:t>
        <w:br/>
        <w:t xml:space="preserve">    "version": 8,</w:t>
        <w:br/>
        <w:t xml:space="preserve">    "id": "gallery_image_01",</w:t>
        <w:br/>
        <w:t xml:space="preserve">    "galleryItemId": "gallery_image_01"</w:t>
        <w:br/>
        <w:t xml:space="preserve">  },</w:t>
        <w:br/>
        <w:t xml:space="preserve">  "requestId": "request_example_01"</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addGalleryImage(providerId: string, file: File, expectedVersion: number) {</w:t>
        <w:br/>
        <w:t xml:space="preserve">  const form = new FormData();</w:t>
        <w:br/>
        <w:t xml:space="preserve">  form.append("file", file);</w:t>
        <w:br/>
        <w:t xml:space="preserve">  form.append("expectedVersion", String(expectedVersion));</w:t>
        <w:br/>
        <w:t xml:space="preserve">  const response = await api.post(`/providers/${providerId}/media/gallery-images`, form);</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400/409</w:t>
              <w:br/>
              <w:t>PROVIDER_MEDIA_INVALID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نوع/حجم/أبعاد/معالجة الملف غير مقبولة.</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تحقق مبدئيًا في الواجهة ثم اعرض سبب السيرفر؛ لا تعتبر الملف READY قبل الرد.</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PROVIDER_MEDIA_LIMIT_EXCEEDED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تم تجاوز 12 صورة أو فيديوهين أو slot ثابت.</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عطّل زر الإضافة عند الحد، لكن اترك السيرفر هو المرجع النهائي.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PROVIDER_VERSION_CONFLICT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expectedVersion قديم بسبب تعديل أحدث.</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GET للمورد والنسخة، حدّث الـstore، واطلب تأكيد المستخدم قبل إعادة أي تعديل محلي.</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503</w:t>
              <w:br/>
              <w:t>PROVIDER_DEPENDENCY_UNAVAILABLE</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Media أو email أو configuration غير متاح مؤقتًا.</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اعرض Retry آمن بدون تكرار متوازٍ؛ احتفظ ببيانات الفورم محليًا حتى يعود الاعتماد.</w:t>
            </w:r>
          </w:p>
        </w:tc>
      </w:tr>
    </w:tbl>
    <w:p>
      <w:pPr>
        <w:pStyle w:val="Heading3"/>
        <w:bidi/>
        <w:jc w:val="right"/>
      </w:pPr>
      <w:r>
        <w:rPr>
          <w:rFonts w:ascii="Arial" w:hAnsi="Arial" w:eastAsia="Arial" w:cs="Arial"/>
          <w:b/>
          <w:color w:val="1F4D78"/>
          <w:sz w:val="24"/>
        </w:rPr>
        <w:t>API 12 - Add Gallery Video</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/api/v1/providers/{providerId}/media/gallery-videos</w:t>
      </w:r>
      <w:r>
        <w:rPr>
          <w:rFonts w:ascii="Arial" w:hAnsi="Arial" w:eastAsia="Arial" w:cs="Arial"/>
          <w:color w:val="5E6B7A"/>
          <w:sz w:val="17"/>
        </w:rPr>
        <w:br/>
        <w:t>Add Gallery Video</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تضيف فيديو اختياريًا حتى حد فيديوهين و40MB، ثم يتابع الـFrontend processingStatus من List Media.</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Application Owner قبل الموافقة، أو OWNER/ADMIN نشط لنفس Provider بعد الموافقة؛ Staff يقرأ عبر dossier عند المراجعة.</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multipart/form-data</w:t>
        <w:br/>
        <w:t>{</w:t>
        <w:br/>
        <w:t xml:space="preserve">  "file": "&lt;File selected by the user&gt;",</w:t>
        <w:br/>
        <w:t xml:space="preserve">  "expectedVersion": "12"</w:t>
        <w:br/>
        <w:t>}</w:t>
      </w:r>
    </w:p>
    <w:p>
      <w:pPr>
        <w:pStyle w:val="CodeLabel"/>
        <w:keepNext/>
        <w:bidi/>
        <w:jc w:val="right"/>
      </w:pPr>
      <w:r>
        <w:rPr>
          <w:rFonts w:ascii="Arial" w:hAnsi="Arial" w:eastAsia="Arial" w:cs="Arial"/>
          <w:b/>
          <w:color w:val="1769E0"/>
          <w:sz w:val="20"/>
          <w:rtl/>
        </w:rPr>
        <w:t>Success response sample - HTTP 201 (excerpt؛ عقد Swagger/Postman يحتوي باقي الحقول)</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"requestId": "request_example_01",</w:t>
        <w:br/>
        <w:t xml:space="preserve">  "success": true,</w:t>
        <w:br/>
        <w:t xml:space="preserve">  "data": {</w:t>
        <w:br/>
        <w:t xml:space="preserve">    "id": "gallery_video_01",</w:t>
        <w:br/>
        <w:t xml:space="preserve">    "providerId": "provider_example_01",</w:t>
        <w:br/>
        <w:t xml:space="preserve">    "version": 9,</w:t>
        <w:br/>
        <w:t xml:space="preserve">    "logo": {</w:t>
        <w:br/>
        <w:t xml:space="preserve">      "id": "media_logo_01",</w:t>
        <w:br/>
        <w:t xml:space="preserve">      "status": "READY",</w:t>
        <w:br/>
        <w:t xml:space="preserve">      "type": "LOGO",</w:t>
        <w:br/>
        <w:t xml:space="preserve">      "url": "https://res.cloudinary.com/example/image/upload/provider-logo.webp"</w:t>
        <w:br/>
        <w:t xml:space="preserve">    },</w:t>
        <w:br/>
        <w:t xml:space="preserve">    "cover": {</w:t>
        <w:br/>
        <w:t xml:space="preserve">      "id": "media_cover_01",</w:t>
        <w:br/>
        <w:t xml:space="preserve">      "status": "READY",</w:t>
        <w:br/>
        <w:t xml:space="preserve">      "type": "COVER",</w:t>
        <w:br/>
        <w:t xml:space="preserve">      "url": "https://res.cloudinary.com/example/image/upload/provider-cover.webp"</w:t>
        <w:br/>
        <w:t xml:space="preserve">    },</w:t>
        <w:br/>
        <w:t xml:space="preserve">    "gallery": [</w:t>
        <w:br/>
        <w:t xml:space="preserve">      {</w:t>
        <w:br/>
        <w:t xml:space="preserve">        "id": "gallery_image_01",</w:t>
        <w:br/>
        <w:t xml:space="preserve">        "type": "GALLERY_IMAGE",</w:t>
        <w:br/>
        <w:t xml:space="preserve">        "status": "READY",</w:t>
        <w:br/>
        <w:t xml:space="preserve">        "position": 1</w:t>
        <w:br/>
        <w:t xml:space="preserve">      }</w:t>
        <w:br/>
        <w:t xml:space="preserve">    ],</w:t>
        <w:br/>
        <w:t xml:space="preserve">    "galleryItemId": "gallery_video_01"</w:t>
        <w:br/>
        <w:t xml:space="preserve">  }</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addGalleryVideo(providerId: string, file: File, expectedVersion: number) {</w:t>
        <w:br/>
        <w:t xml:space="preserve">  const form = new FormData();</w:t>
        <w:br/>
        <w:t xml:space="preserve">  form.append("file", file);</w:t>
        <w:br/>
        <w:t xml:space="preserve">  form.append("expectedVersion", String(expectedVersion));</w:t>
        <w:br/>
        <w:t xml:space="preserve">  const response = await api.post(`/providers/${providerId}/media/gallery-videos`, form);</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400/409</w:t>
              <w:br/>
              <w:t>PROVIDER_MEDIA_INVALID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نوع/حجم/أبعاد/معالجة الملف غير مقبولة.</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تحقق مبدئيًا في الواجهة ثم اعرض سبب السيرفر؛ لا تعتبر الملف READY قبل الرد.</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PROVIDER_MEDIA_LIMIT_EXCEEDED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تم تجاوز 12 صورة أو فيديوهين أو slot ثابت.</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عطّل زر الإضافة عند الحد، لكن اترك السيرفر هو المرجع النهائي.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PROVIDER_VERSION_CONFLICT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expectedVersion قديم بسبب تعديل أحدث.</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GET للمورد والنسخة، حدّث الـstore، واطلب تأكيد المستخدم قبل إعادة أي تعديل محلي.</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503</w:t>
              <w:br/>
              <w:t>PROVIDER_DEPENDENCY_UNAVAILABLE</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Media أو email أو configuration غير متاح مؤقتًا.</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اعرض Retry آمن بدون تكرار متوازٍ؛ احتفظ ببيانات الفورم محليًا حتى يعود الاعتماد.</w:t>
            </w:r>
          </w:p>
        </w:tc>
      </w:tr>
    </w:tbl>
    <w:p>
      <w:pPr>
        <w:pStyle w:val="Heading3"/>
        <w:bidi/>
        <w:jc w:val="right"/>
      </w:pPr>
      <w:r>
        <w:rPr>
          <w:rFonts w:ascii="Arial" w:hAnsi="Arial" w:eastAsia="Arial" w:cs="Arial"/>
          <w:b/>
          <w:color w:val="1F4D78"/>
          <w:sz w:val="24"/>
        </w:rPr>
        <w:t>API 13 - Reorder Gallery</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PUT </w:t>
      </w:r>
      <w:r>
        <w:rPr>
          <w:rFonts w:ascii="Consolas" w:hAnsi="Consolas" w:eastAsia="Consolas" w:cs="Consolas"/>
          <w:b/>
          <w:color w:val="0B2545"/>
          <w:sz w:val="18"/>
        </w:rPr>
        <w:t xml:space="preserve">  /api/v1/providers/{providerId}/media/gallery-order</w:t>
      </w:r>
      <w:r>
        <w:rPr>
          <w:rFonts w:ascii="Arial" w:hAnsi="Arial" w:eastAsia="Arial" w:cs="Arial"/>
          <w:color w:val="5E6B7A"/>
          <w:sz w:val="17"/>
        </w:rPr>
        <w:br/>
        <w:t>Reorder Gallery</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تحفظ ترتيب السحب والإفلات، ويجب إرسال IDs لكل عناصر المعرض الحالية مرة واحدة وبالترتيب الجديد.</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Application Owner قبل الموافقة، أو OWNER/ADMIN نشط لنفس Provider بعد الموافقة؛ Staff يقرأ عبر dossier عند المراجعة.</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"orderedGalleryItemIds": [</w:t>
        <w:br/>
        <w:t xml:space="preserve">    "gallery_item_example_01"</w:t>
        <w:br/>
        <w:t xml:space="preserve">  ],</w:t>
        <w:br/>
        <w:t xml:space="preserve">  "expectedVersion": 12</w:t>
        <w:br/>
        <w:t>}</w:t>
      </w:r>
    </w:p>
    <w:p>
      <w:pPr>
        <w:pStyle w:val="CodeLabel"/>
        <w:keepNext/>
        <w:bidi/>
        <w:jc w:val="right"/>
      </w:pPr>
      <w:r>
        <w:rPr>
          <w:rFonts w:ascii="Arial" w:hAnsi="Arial" w:eastAsia="Arial" w:cs="Arial"/>
          <w:b/>
          <w:color w:val="1769E0"/>
          <w:sz w:val="20"/>
          <w:rtl/>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"logo": {</w:t>
        <w:br/>
        <w:t xml:space="preserve">      "id": "media_logo_01",</w:t>
        <w:br/>
        <w:t xml:space="preserve">      "type": "LOGO",</w:t>
        <w:br/>
        <w:t xml:space="preserve">      "status": "READY",</w:t>
        <w:br/>
        <w:t xml:space="preserve">      "url": "https://res.cloudinary.com/example/image/upload/provider-logo.webp"</w:t>
        <w:br/>
        <w:t xml:space="preserve">    },</w:t>
        <w:br/>
        <w:t xml:space="preserve">    "cover": {</w:t>
        <w:br/>
        <w:t xml:space="preserve">      "id": "media_cover_01",</w:t>
        <w:br/>
        <w:t xml:space="preserve">      "type": "COVER",</w:t>
        <w:br/>
        <w:t xml:space="preserve">      "status": "READY",</w:t>
        <w:br/>
        <w:t xml:space="preserve">      "url": "https://res.cloudinary.com/example/image/upload/provider-cover.webp"</w:t>
        <w:br/>
        <w:t xml:space="preserve">    },</w:t>
        <w:br/>
        <w:t xml:space="preserve">    "gallery": [</w:t>
        <w:br/>
        <w:t xml:space="preserve">      {</w:t>
        <w:br/>
        <w:t xml:space="preserve">        "id": "gallery_image_01",</w:t>
        <w:br/>
        <w:t xml:space="preserve">        "type": "GALLERY_IMAGE",</w:t>
        <w:br/>
        <w:t xml:space="preserve">        "status": "READY",</w:t>
        <w:br/>
        <w:t xml:space="preserve">        "position": 1,</w:t>
        <w:br/>
        <w:t xml:space="preserve">        "url": "https://res.cloudinary.com/example/image/upload/gallery-01.webp"</w:t>
        <w:br/>
        <w:t xml:space="preserve">      }</w:t>
        <w:br/>
        <w:t xml:space="preserve">    ],</w:t>
        <w:br/>
        <w:t xml:space="preserve">    "version": 10</w:t>
        <w:br/>
        <w:t xml:space="preserve">  },</w:t>
        <w:br/>
        <w:t xml:space="preserve">  "requestId": "request_example_01"</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reorderGallery(providerId: string, payload: Record&lt;string, unknown&gt;) {</w:t>
        <w:br/>
        <w:t xml:space="preserve">  const response = await api.put(`/providers/${providerId}/media/gallery-order`, payload);</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400</w:t>
              <w:br/>
              <w:t>VALIDATION_ERROR</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الـbody أو query أو الملف لا يطابق العقد.</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راجع أسماء الحقول وأنواعها والـContent-Type، ثم اعرض أخطاء الحقول للمستخدم.</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PROVIDER_VERSION_CONFLICT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expectedVersion قديم بسبب تعديل أحدث.</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GET للمورد والنسخة، حدّث الـstore، واطلب تأكيد المستخدم قبل إعادة أي تعديل محلي.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PROVIDER_STATE_CONFLICT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الأمر غير مسموح في الحالة الحالية.</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تحميل aggregate وأظهر الإجراء المتاح حسب applicationStatus/operationalStatus.</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403/404</w:t>
              <w:br/>
              <w:t>PROVIDER_ACCESS_DENIED</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المستخدم لا يملك العلاقة أو الصلاحية الصحيحة لهذا Provider.</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لا تكشف وجود Provider آخر؛ ارجع لقائمة Providers وأعد تحميل principal/permissions.</w:t>
            </w:r>
          </w:p>
        </w:tc>
      </w:tr>
    </w:tbl>
    <w:p>
      <w:pPr>
        <w:pStyle w:val="Heading3"/>
        <w:bidi/>
        <w:jc w:val="right"/>
      </w:pPr>
      <w:r>
        <w:rPr>
          <w:rFonts w:ascii="Arial" w:hAnsi="Arial" w:eastAsia="Arial" w:cs="Arial"/>
          <w:b/>
          <w:color w:val="1F4D78"/>
          <w:sz w:val="24"/>
        </w:rPr>
        <w:t>API 14 - Delete Logo</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DELETE </w:t>
      </w:r>
      <w:r>
        <w:rPr>
          <w:rFonts w:ascii="Consolas" w:hAnsi="Consolas" w:eastAsia="Consolas" w:cs="Consolas"/>
          <w:b/>
          <w:color w:val="0B2545"/>
          <w:sz w:val="18"/>
        </w:rPr>
        <w:t xml:space="preserve">  /api/v1/providers/{providerId}/media/logo</w:t>
      </w:r>
      <w:r>
        <w:rPr>
          <w:rFonts w:ascii="Arial" w:hAnsi="Arial" w:eastAsia="Arial" w:cs="Arial"/>
          <w:color w:val="5E6B7A"/>
          <w:sz w:val="17"/>
        </w:rPr>
        <w:br/>
        <w:t>Delete Logo</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تحذف اللوجو الحالي وتعيد حساب الاكتمال فورًا؛ قد يصبح الطلب غير جاهز للإرسال.</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Application Owner قبل الموافقة، أو OWNER/ADMIN نشط لنفس Provider بعد الموافقة؛ Staff يقرأ عبر dossier عند المراجعة.</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"expectedVersion": 12</w:t>
        <w:br/>
        <w:t>}</w:t>
      </w:r>
    </w:p>
    <w:p>
      <w:pPr>
        <w:pStyle w:val="CodeLabel"/>
        <w:keepNext/>
        <w:bidi/>
        <w:jc w:val="right"/>
      </w:pPr>
      <w:r>
        <w:rPr>
          <w:rFonts w:ascii="Arial" w:hAnsi="Arial" w:eastAsia="Arial" w:cs="Arial"/>
          <w:b/>
          <w:color w:val="1769E0"/>
          <w:sz w:val="20"/>
          <w:rtl/>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"logo": null,</w:t>
        <w:br/>
        <w:t xml:space="preserve">    "cover": {</w:t>
        <w:br/>
        <w:t xml:space="preserve">      "id": "media_cover_01",</w:t>
        <w:br/>
        <w:t xml:space="preserve">      "type": "COVER",</w:t>
        <w:br/>
        <w:t xml:space="preserve">      "status": "READY",</w:t>
        <w:br/>
        <w:t xml:space="preserve">      "url": "https://res.cloudinary.com/example/image/upload/provider-cover.webp"</w:t>
        <w:br/>
        <w:t xml:space="preserve">    },</w:t>
        <w:br/>
        <w:t xml:space="preserve">    "gallery": [</w:t>
        <w:br/>
        <w:t xml:space="preserve">      {</w:t>
        <w:br/>
        <w:t xml:space="preserve">        "id": "gallery_image_01",</w:t>
        <w:br/>
        <w:t xml:space="preserve">        "type": "GALLERY_IMAGE",</w:t>
        <w:br/>
        <w:t xml:space="preserve">        "status": "READY",</w:t>
        <w:br/>
        <w:t xml:space="preserve">        "position": 1,</w:t>
        <w:br/>
        <w:t xml:space="preserve">        "url": "https://res.cloudinary.com/example/image/upload/gallery-01.webp"</w:t>
        <w:br/>
        <w:t xml:space="preserve">      }</w:t>
        <w:br/>
        <w:t xml:space="preserve">    ],</w:t>
        <w:br/>
        <w:t xml:space="preserve">    "version": 11</w:t>
        <w:br/>
        <w:t xml:space="preserve">  },</w:t>
        <w:br/>
        <w:t xml:space="preserve">  "requestId": "request_example_01"</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deleteLogo(providerId: string, payload: Record&lt;string, unknown&gt;) {</w:t>
        <w:br/>
        <w:t xml:space="preserve">  const response = await api.delete(`/providers/${providerId}/media/logo`, { data: payload });</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PROVIDER_VERSION_CONFLICT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expectedVersion قديم بسبب تعديل أحدث.</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GET للمورد والنسخة، حدّث الـstore، واطلب تأكيد المستخدم قبل إعادة أي تعديل محلي.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PROVIDER_STATE_CONFLICT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الأمر غير مسموح في الحالة الحالية.</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تحميل aggregate وأظهر الإجراء المتاح حسب applicationStatus/operationalStatus.</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503</w:t>
              <w:br/>
              <w:t>PROVIDER_DEPENDENCY_UNAVAILABLE</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Media أو email أو configuration غير متاح مؤقتًا.</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اعرض Retry آمن بدون تكرار متوازٍ؛ احتفظ ببيانات الفورم محليًا حتى يعود الاعتماد.</w:t>
            </w:r>
          </w:p>
        </w:tc>
      </w:tr>
    </w:tbl>
    <w:p>
      <w:pPr>
        <w:pStyle w:val="Heading3"/>
        <w:bidi/>
        <w:jc w:val="right"/>
      </w:pPr>
      <w:r>
        <w:rPr>
          <w:rFonts w:ascii="Arial" w:hAnsi="Arial" w:eastAsia="Arial" w:cs="Arial"/>
          <w:b/>
          <w:color w:val="1F4D78"/>
          <w:sz w:val="24"/>
        </w:rPr>
        <w:t>API 15 - Delete Cover</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DELETE </w:t>
      </w:r>
      <w:r>
        <w:rPr>
          <w:rFonts w:ascii="Consolas" w:hAnsi="Consolas" w:eastAsia="Consolas" w:cs="Consolas"/>
          <w:b/>
          <w:color w:val="0B2545"/>
          <w:sz w:val="18"/>
        </w:rPr>
        <w:t xml:space="preserve">  /api/v1/providers/{providerId}/media/cover</w:t>
      </w:r>
      <w:r>
        <w:rPr>
          <w:rFonts w:ascii="Arial" w:hAnsi="Arial" w:eastAsia="Arial" w:cs="Arial"/>
          <w:color w:val="5E6B7A"/>
          <w:sz w:val="17"/>
        </w:rPr>
        <w:br/>
        <w:t>Delete Cover</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تحذف الغلاف الحالي فقط وتعيد حساب الاكتمال والجاهزية بدون حذف باقي الميديا.</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Application Owner قبل الموافقة، أو OWNER/ADMIN نشط لنفس Provider بعد الموافقة؛ Staff يقرأ عبر dossier عند المراجعة.</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"expectedVersion": 12</w:t>
        <w:br/>
        <w:t>}</w:t>
      </w:r>
    </w:p>
    <w:p>
      <w:pPr>
        <w:pStyle w:val="CodeLabel"/>
        <w:keepNext/>
        <w:bidi/>
        <w:jc w:val="right"/>
      </w:pPr>
      <w:r>
        <w:rPr>
          <w:rFonts w:ascii="Arial" w:hAnsi="Arial" w:eastAsia="Arial" w:cs="Arial"/>
          <w:b/>
          <w:color w:val="1769E0"/>
          <w:sz w:val="20"/>
          <w:rtl/>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"logo": {</w:t>
        <w:br/>
        <w:t xml:space="preserve">      "id": "media_logo_01",</w:t>
        <w:br/>
        <w:t xml:space="preserve">      "type": "LOGO",</w:t>
        <w:br/>
        <w:t xml:space="preserve">      "status": "READY",</w:t>
        <w:br/>
        <w:t xml:space="preserve">      "url": "https://res.cloudinary.com/example/image/upload/provider-logo.webp"</w:t>
        <w:br/>
        <w:t xml:space="preserve">    },</w:t>
        <w:br/>
        <w:t xml:space="preserve">    "cover": null,</w:t>
        <w:br/>
        <w:t xml:space="preserve">    "gallery": [</w:t>
        <w:br/>
        <w:t xml:space="preserve">      {</w:t>
        <w:br/>
        <w:t xml:space="preserve">        "id": "gallery_image_01",</w:t>
        <w:br/>
        <w:t xml:space="preserve">        "type": "GALLERY_IMAGE",</w:t>
        <w:br/>
        <w:t xml:space="preserve">        "status": "READY",</w:t>
        <w:br/>
        <w:t xml:space="preserve">        "position": 1,</w:t>
        <w:br/>
        <w:t xml:space="preserve">        "url": "https://res.cloudinary.com/example/image/upload/gallery-01.webp"</w:t>
        <w:br/>
        <w:t xml:space="preserve">      }</w:t>
        <w:br/>
        <w:t xml:space="preserve">    ],</w:t>
        <w:br/>
        <w:t xml:space="preserve">    "version": 11</w:t>
        <w:br/>
        <w:t xml:space="preserve">  },</w:t>
        <w:br/>
        <w:t xml:space="preserve">  "requestId": "request_example_01"</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deleteCover(providerId: string, payload: Record&lt;string, unknown&gt;) {</w:t>
        <w:br/>
        <w:t xml:space="preserve">  const response = await api.delete(`/providers/${providerId}/media/cover`, { data: payload });</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PROVIDER_VERSION_CONFLICT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expectedVersion قديم بسبب تعديل أحدث.</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GET للمورد والنسخة، حدّث الـstore، واطلب تأكيد المستخدم قبل إعادة أي تعديل محلي.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PROVIDER_STATE_CONFLICT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الأمر غير مسموح في الحالة الحالية.</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تحميل aggregate وأظهر الإجراء المتاح حسب applicationStatus/operationalStatus.</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503</w:t>
              <w:br/>
              <w:t>PROVIDER_DEPENDENCY_UNAVAILABLE</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Media أو email أو configuration غير متاح مؤقتًا.</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اعرض Retry آمن بدون تكرار متوازٍ؛ احتفظ ببيانات الفورم محليًا حتى يعود الاعتماد.</w:t>
            </w:r>
          </w:p>
        </w:tc>
      </w:tr>
    </w:tbl>
    <w:p>
      <w:pPr>
        <w:pStyle w:val="Heading3"/>
        <w:bidi/>
        <w:jc w:val="right"/>
      </w:pPr>
      <w:r>
        <w:rPr>
          <w:rFonts w:ascii="Arial" w:hAnsi="Arial" w:eastAsia="Arial" w:cs="Arial"/>
          <w:b/>
          <w:color w:val="1F4D78"/>
          <w:sz w:val="24"/>
        </w:rPr>
        <w:t>API 16 - Delete Gallery Item</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DELETE </w:t>
      </w:r>
      <w:r>
        <w:rPr>
          <w:rFonts w:ascii="Consolas" w:hAnsi="Consolas" w:eastAsia="Consolas" w:cs="Consolas"/>
          <w:b/>
          <w:color w:val="0B2545"/>
          <w:sz w:val="18"/>
        </w:rPr>
        <w:t xml:space="preserve">  /api/v1/providers/{providerId}/media/gallery/{galleryItemId}</w:t>
      </w:r>
      <w:r>
        <w:rPr>
          <w:rFonts w:ascii="Arial" w:hAnsi="Arial" w:eastAsia="Arial" w:cs="Arial"/>
          <w:color w:val="5E6B7A"/>
          <w:sz w:val="17"/>
        </w:rPr>
        <w:br/>
        <w:t>Delete Gallery Item</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تحذف صورة أو فيديو محددًا من المعرض وتعيد ترتيب العناصر الباقية وتحديث نسخة Provider.</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Application Owner قبل الموافقة، أو OWNER/ADMIN نشط لنفس Provider بعد الموافقة؛ Staff يقرأ عبر dossier عند المراجعة.</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"expectedVersion": 12</w:t>
        <w:br/>
        <w:t>}</w:t>
      </w:r>
    </w:p>
    <w:p>
      <w:pPr>
        <w:pStyle w:val="CodeLabel"/>
        <w:keepNext/>
        <w:bidi/>
        <w:jc w:val="right"/>
      </w:pPr>
      <w:r>
        <w:rPr>
          <w:rFonts w:ascii="Arial" w:hAnsi="Arial" w:eastAsia="Arial" w:cs="Arial"/>
          <w:b/>
          <w:color w:val="1769E0"/>
          <w:sz w:val="20"/>
          <w:rtl/>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"logo": {</w:t>
        <w:br/>
        <w:t xml:space="preserve">      "id": "media_logo_01",</w:t>
        <w:br/>
        <w:t xml:space="preserve">      "type": "LOGO",</w:t>
        <w:br/>
        <w:t xml:space="preserve">      "status": "READY",</w:t>
        <w:br/>
        <w:t xml:space="preserve">      "url": "https://res.cloudinary.com/example/image/upload/provider-logo.webp"</w:t>
        <w:br/>
        <w:t xml:space="preserve">    },</w:t>
        <w:br/>
        <w:t xml:space="preserve">    "cover": {</w:t>
        <w:br/>
        <w:t xml:space="preserve">      "id": "media_cover_01",</w:t>
        <w:br/>
        <w:t xml:space="preserve">      "type": "COVER",</w:t>
        <w:br/>
        <w:t xml:space="preserve">      "status": "READY",</w:t>
        <w:br/>
        <w:t xml:space="preserve">      "url": "https://res.cloudinary.com/example/image/upload/provider-cover.webp"</w:t>
        <w:br/>
        <w:t xml:space="preserve">    },</w:t>
        <w:br/>
        <w:t xml:space="preserve">    "gallery": [],</w:t>
        <w:br/>
        <w:t xml:space="preserve">    "version": 11</w:t>
        <w:br/>
        <w:t xml:space="preserve">  },</w:t>
        <w:br/>
        <w:t xml:space="preserve">  "requestId": "request_example_01"</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deleteGalleryItem(providerId: string, galleryItemId: string, payload: Record&lt;string, unknown&gt;) {</w:t>
        <w:br/>
        <w:t xml:space="preserve">  const response = await api.delete(`/providers/${providerId}/media/gallery/${galleryItemId}`, { data: payload });</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404</w:t>
              <w:br/>
              <w:t>PROVIDER_NOT_FOUND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المورد غير موجود في النطاق المسموح.</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أوقف الشاشة الحالية وارجع للقائمة؛ لا تحاول تخمين providerId بديل.</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PROVIDER_VERSION_CONFLICT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expectedVersion قديم بسبب تعديل أحدث.</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GET للمورد والنسخة، حدّث الـstore، واطلب تأكيد المستخدم قبل إعادة أي تعديل محلي.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PROVIDER_STATE_CONFLICT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الأمر غير مسموح في الحالة الحالية.</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تحميل aggregate وأظهر الإجراء المتاح حسب applicationStatus/operationalStatus.</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503</w:t>
              <w:br/>
              <w:t>PROVIDER_DEPENDENCY_UNAVAILABLE</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Media أو email أو configuration غير متاح مؤقتًا.</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اعرض Retry آمن بدون تكرار متوازٍ؛ احتفظ ببيانات الفورم محليًا حتى يعود الاعتماد.</w:t>
            </w:r>
          </w:p>
        </w:tc>
      </w:tr>
    </w:tbl>
    <w:p>
      <w:r>
        <w:br w:type="page"/>
      </w:r>
    </w:p>
    <w:p>
      <w:pPr>
        <w:pStyle w:val="Heading1"/>
        <w:bidi/>
        <w:jc w:val="right"/>
      </w:pPr>
      <w:r>
        <w:rPr>
          <w:rFonts w:ascii="Arial" w:hAnsi="Arial" w:eastAsia="Arial" w:cs="Arial"/>
          <w:b/>
          <w:color w:val="0B2545"/>
          <w:sz w:val="35"/>
          <w:rtl/>
        </w:rPr>
        <w:t>Screen 05 - المراجعة والمعاينة والإرسال</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Frontend route (مقترح): </w:t>
      </w:r>
      <w:r>
        <w:rPr>
          <w:rFonts w:ascii="Consolas" w:hAnsi="Consolas" w:eastAsia="Consolas" w:cs="Consolas"/>
          <w:b/>
          <w:color w:val="152943"/>
          <w:sz w:val="20"/>
        </w:rPr>
        <w:t>/provider/apply/:providerId/review</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وظيفة الشاشة: </w:t>
      </w:r>
      <w:r>
        <w:rPr>
          <w:rFonts w:ascii="Arial" w:hAnsi="Arial" w:eastAsia="Arial" w:cs="Arial"/>
          <w:color w:val="152943"/>
          <w:sz w:val="21"/>
          <w:rtl/>
        </w:rPr>
        <w:t>يجمع الحقيقة النهائية للطلب، يعرض Preview بدون contacts، ثم يرسل الطلب إلى Staff Admin عندما يصبح كاملًا.</w:t>
      </w:r>
    </w:p>
    <w:p>
      <w:pPr>
        <w:spacing w:before="40" w:after="80"/>
        <w:jc w:val="center"/>
      </w:pPr>
      <w:r>
        <w:drawing>
          <wp:inline xmlns:a="http://schemas.openxmlformats.org/drawingml/2006/main" xmlns:pic="http://schemas.openxmlformats.org/drawingml/2006/picture">
            <wp:extent cx="5897880" cy="3319321"/>
            <wp:docPr id="6" name="Picture 6" descr="Wireframe للشاشة 5: المراجعة والمعاينة والإرسال" title="Wireframe للشاشة 5: المراجعة والمعاينة والإرسال"/>
            <wp:cNvGraphicFramePr>
              <a:graphicFrameLocks noChangeAspect="1"/>
            </wp:cNvGraphicFramePr>
            <a:graphic>
              <a:graphicData uri="http://schemas.openxmlformats.org/drawingml/2006/picture">
                <pic:pic>
                  <pic:nvPicPr>
                    <pic:cNvPr id="0" name="provider-application-review-submit-step-v2.png"/>
                    <pic:cNvPicPr/>
                  </pic:nvPicPr>
                  <pic:blipFill>
                    <a:blip r:embed="rId16"/>
                    <a:stretch>
                      <a:fillRect/>
                    </a:stretch>
                  </pic:blipFill>
                  <pic:spPr>
                    <a:xfrm>
                      <a:off x="0" y="0"/>
                      <a:ext cx="5897880" cy="3319321"/>
                    </a:xfrm>
                    <a:prstGeom prst="rect"/>
                  </pic:spPr>
                </pic:pic>
              </a:graphicData>
            </a:graphic>
          </wp:inline>
        </w:drawing>
      </w:r>
    </w:p>
    <w:p>
      <w:pPr>
        <w:pStyle w:val="Caption"/>
        <w:bidi/>
        <w:spacing w:after="160"/>
        <w:jc w:val="center"/>
      </w:pPr>
      <w:r>
        <w:rPr>
          <w:rFonts w:ascii="Arial" w:hAnsi="Arial" w:eastAsia="Arial" w:cs="Arial"/>
          <w:i/>
          <w:color w:val="5E6B7A"/>
          <w:sz w:val="18"/>
          <w:rtl/>
        </w:rPr>
        <w:t>Screen 05 - UX reference only. الFrontend لم يتم تنفيذه داخل R1-P05.</w:t>
      </w:r>
    </w:p>
    <w:p>
      <w:pPr>
        <w:pStyle w:val="Heading2"/>
        <w:bidi/>
        <w:jc w:val="right"/>
      </w:pPr>
      <w:r>
        <w:rPr>
          <w:rFonts w:ascii="Arial" w:hAnsi="Arial" w:eastAsia="Arial" w:cs="Arial"/>
          <w:b/>
          <w:color w:val="1769E0"/>
          <w:sz w:val="26"/>
          <w:rtl/>
        </w:rPr>
        <w:t>Frontend flow داخل الشاشة</w:t>
      </w:r>
    </w:p>
    <w:p>
      <w:pPr>
        <w:pStyle w:val="NumberedItem"/>
        <w:numPr>
          <w:ilvl w:val="0"/>
          <w:numId w:val="10"/>
        </w:numPr>
        <w:bidi/>
        <w:jc w:val="right"/>
      </w:pPr>
      <w:r>
        <w:rPr>
          <w:rFonts w:ascii="Arial" w:hAnsi="Arial" w:eastAsia="Arial" w:cs="Arial"/>
          <w:color w:val="152943"/>
          <w:sz w:val="21"/>
          <w:rtl/>
        </w:rPr>
        <w:t>اعرض aggregate الحالي وpreview الآمن.</w:t>
      </w:r>
    </w:p>
    <w:p>
      <w:pPr>
        <w:pStyle w:val="NumberedItem"/>
        <w:numPr>
          <w:ilvl w:val="0"/>
          <w:numId w:val="10"/>
        </w:numPr>
        <w:bidi/>
        <w:jc w:val="right"/>
      </w:pPr>
      <w:r>
        <w:rPr>
          <w:rFonts w:ascii="Arial" w:hAnsi="Arial" w:eastAsia="Arial" w:cs="Arial"/>
          <w:color w:val="152943"/>
          <w:sz w:val="21"/>
          <w:rtl/>
        </w:rPr>
        <w:t>لا تعتمد على progress محلي عند اتخاذ قرار الإرسال.</w:t>
      </w:r>
    </w:p>
    <w:p>
      <w:pPr>
        <w:pStyle w:val="NumberedItem"/>
        <w:numPr>
          <w:ilvl w:val="0"/>
          <w:numId w:val="10"/>
        </w:numPr>
        <w:bidi/>
        <w:jc w:val="right"/>
      </w:pPr>
      <w:r>
        <w:rPr>
          <w:rFonts w:ascii="Arial" w:hAnsi="Arial" w:eastAsia="Arial" w:cs="Arial"/>
          <w:color w:val="152943"/>
          <w:sz w:val="21"/>
          <w:rtl/>
        </w:rPr>
        <w:t>بعد Submit حوّل الصفحة فورًا إلى وضع PENDING_REVIEW read-only.</w:t>
      </w:r>
    </w:p>
    <w:p>
      <w:pPr>
        <w:pStyle w:val="Heading2"/>
        <w:bidi/>
        <w:jc w:val="right"/>
      </w:pPr>
      <w:r>
        <w:rPr>
          <w:rFonts w:ascii="Arial" w:hAnsi="Arial" w:eastAsia="Arial" w:cs="Arial"/>
          <w:b/>
          <w:color w:val="1769E0"/>
          <w:sz w:val="26"/>
          <w:rtl/>
        </w:rPr>
        <w:t>الـAPIs المستخدمة في هذه الشاشة</w:t>
      </w:r>
    </w:p>
    <w:p>
      <w:pPr>
        <w:pStyle w:val="Heading3"/>
        <w:bidi/>
        <w:jc w:val="right"/>
      </w:pPr>
      <w:r>
        <w:rPr>
          <w:rFonts w:ascii="Arial" w:hAnsi="Arial" w:eastAsia="Arial" w:cs="Arial"/>
          <w:b/>
          <w:color w:val="1F4D78"/>
          <w:sz w:val="24"/>
        </w:rPr>
        <w:t>API 17 - Get Provider</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/api/v1/providers/{providerId}</w:t>
      </w:r>
      <w:r>
        <w:rPr>
          <w:rFonts w:ascii="Arial" w:hAnsi="Arial" w:eastAsia="Arial" w:cs="Arial"/>
          <w:color w:val="5E6B7A"/>
          <w:sz w:val="17"/>
        </w:rPr>
        <w:br/>
        <w:t>Get Provider</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تجلب الـPrivate Aggregate الكامل للحالة الحالية، ومنها حالة الطلب، حالة التشغيل، النسخة، الاكتمال، الجاهزية والخطوة التالية.</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Application Owner أو OWNER/ADMIN نشط لنفس Provider، وStaff Admin في نطاق المراجعة.</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bidi/>
        <w:jc w:val="right"/>
      </w:pPr>
      <w:r>
        <w:rPr>
          <w:rFonts w:ascii="Arial" w:hAnsi="Arial" w:eastAsia="Arial" w:cs="Arial"/>
          <w:b/>
          <w:color w:val="1769E0"/>
          <w:sz w:val="20"/>
          <w:rtl/>
        </w:rPr>
        <w:t>Success response sample - HTTP 200 (excerpt؛ عقد Swagger/Postman يحتوي باقي الحقول)</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"requestId": "request_example_01",</w:t>
        <w:br/>
        <w:t xml:space="preserve">  "success": true,</w:t>
        <w:br/>
        <w:t xml:space="preserve">  "data": {</w:t>
        <w:br/>
        <w:t xml:space="preserve">    "id": "provider_example_01",</w:t>
        <w:br/>
        <w:t xml:space="preserve">    "providerKind": "INDIVIDUAL_TEAM",</w:t>
        <w:br/>
        <w:t xml:space="preserve">    "applicationStatus": "DRAFT",</w:t>
        <w:br/>
        <w:t xml:space="preserve">    "operationalStatus": "INACTIVE",</w:t>
        <w:br/>
        <w:t xml:space="preserve">    "version": 1,</w:t>
        <w:br/>
        <w:t xml:space="preserve">    "createdAt": "2026-08-13T10:00:00.000Z",</w:t>
        <w:br/>
        <w:t xml:space="preserve">    "updatedAt": "2026-08-13T10:00:00.000Z",</w:t>
        <w:br/>
        <w:t xml:space="preserve">    "profile": {</w:t>
        <w:br/>
        <w:t xml:space="preserve">      "providerId": "provider_example_01",</w:t>
        <w:br/>
        <w:t xml:space="preserve">      "version": 2,</w:t>
        <w:br/>
        <w:t xml:space="preserve">      "displayNameAr": "فريق كلينورا للنظافة",</w:t>
        <w:br/>
        <w:t xml:space="preserve">      "displayNameEn": "Cleanora Cleaning Team",</w:t>
        <w:br/>
        <w:t xml:space="preserve">      "descriptionAr": "فريق متخصص في تنظيف المنازل والشقق باحترافية وجودة عالية.",</w:t>
        <w:br/>
        <w:t xml:space="preserve">      "descriptionEn": "A professional team specializing in high-quality home and apartment cleaning."</w:t>
        <w:br/>
        <w:t xml:space="preserve">    },</w:t>
        <w:br/>
        <w:t xml:space="preserve">    "completion": {</w:t>
        <w:br/>
        <w:t xml:space="preserve">      "missingRequirementCodes": [],</w:t>
        <w:br/>
        <w:t xml:space="preserve">      "policyVersion": "r1-p05-v1",</w:t>
        <w:br/>
        <w:t xml:space="preserve">      "percentage": 40,</w:t>
        <w:br/>
        <w:t xml:space="preserve">      "checks": [</w:t>
        <w:br/>
        <w:t xml:space="preserve">        {</w:t>
        <w:br/>
        <w:t xml:space="preserve">          "code": "ELIGIBLE_CATEGORY_VERIFIED",</w:t>
        <w:br/>
        <w:t xml:space="preserve">          "satisfied": true</w:t>
        <w:br/>
        <w:t xml:space="preserve">        }</w:t>
        <w:br/>
        <w:t xml:space="preserve">      ]</w:t>
        <w:br/>
        <w:t xml:space="preserve">    }</w:t>
        <w:br/>
        <w:t xml:space="preserve">  }</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getProvider(providerId: string) {</w:t>
        <w:br/>
        <w:t xml:space="preserve">  const response = await api.get(`/providers/${providerId}`);</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401</w:t>
              <w:br/>
              <w:t>AUTHENTICATION_REQUIRED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لا توجد جلسة أو access token صالح.</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نفّذ refresh/login مرة واحدة ثم أعد الطلب؛ لو فشل ارجع لشاشة الدخول.</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403/404</w:t>
              <w:br/>
              <w:t>PROVIDER_ACCESS_DENIED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المستخدم لا يملك العلاقة أو الصلاحية الصحيحة لهذا Provider.</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لا تكشف وجود Provider آخر؛ ارجع لقائمة Providers وأعد تحميل principal/permissions.</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404</w:t>
              <w:br/>
              <w:t>PROVIDER_NOT_FOUND</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المورد غير موجود في النطاق المسموح.</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أوقف الشاشة الحالية وارجع للقائمة؛ لا تحاول تخمين providerId بديل.</w:t>
            </w:r>
          </w:p>
        </w:tc>
      </w:tr>
    </w:tbl>
    <w:p>
      <w:pPr>
        <w:pStyle w:val="Heading3"/>
        <w:bidi/>
        <w:jc w:val="right"/>
      </w:pPr>
      <w:r>
        <w:rPr>
          <w:rFonts w:ascii="Arial" w:hAnsi="Arial" w:eastAsia="Arial" w:cs="Arial"/>
          <w:b/>
          <w:color w:val="1F4D78"/>
          <w:sz w:val="24"/>
        </w:rPr>
        <w:t>API 18 - Protected Contact-Free Preview</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/api/v1/providers/{providerId}/preview</w:t>
      </w:r>
      <w:r>
        <w:rPr>
          <w:rFonts w:ascii="Arial" w:hAnsi="Arial" w:eastAsia="Arial" w:cs="Arial"/>
          <w:color w:val="5E6B7A"/>
          <w:sz w:val="17"/>
        </w:rPr>
        <w:br/>
        <w:t>Protected Contact-Free Preview</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تعرض نسخة آمنة من البروفايل بدون email أو phone أو WhatsApp أو website حتى يعرف الـFrontend ما يمكن عرضه لاحقًا للعملاء.</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Application Owner أو OWNER/ADMIN نشط لنفس Provider؛ وقد يقرأ Staff البيانات المحمية وفق صلاحياته.</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bidi/>
        <w:jc w:val="right"/>
      </w:pPr>
      <w:r>
        <w:rPr>
          <w:rFonts w:ascii="Arial" w:hAnsi="Arial" w:eastAsia="Arial" w:cs="Arial"/>
          <w:b/>
          <w:color w:val="1769E0"/>
          <w:sz w:val="20"/>
          <w:rtl/>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"providerKind": "INDIVIDUAL_TEAM",</w:t>
        <w:br/>
        <w:t xml:space="preserve">    "displayNameAr": "فريق كلينورا للنظافة",</w:t>
        <w:br/>
        <w:t xml:space="preserve">    "displayNameEn": "Cleanora Cleaning Team",</w:t>
        <w:br/>
        <w:t xml:space="preserve">    "descriptionAr": "فريق متخصص في تنظيف المنازل والشقق.",</w:t>
        <w:br/>
        <w:t xml:space="preserve">    "countryCode": "EG",</w:t>
        <w:br/>
        <w:t xml:space="preserve">    "logo": {</w:t>
        <w:br/>
        <w:t xml:space="preserve">      "id": "media_logo_01",</w:t>
        <w:br/>
        <w:t xml:space="preserve">      "type": "LOGO",</w:t>
        <w:br/>
        <w:t xml:space="preserve">      "status": "READY",</w:t>
        <w:br/>
        <w:t xml:space="preserve">      "url": "https://res.cloudinary.com/example/image/upload/provider-logo.webp"</w:t>
        <w:br/>
        <w:t xml:space="preserve">    },</w:t>
        <w:br/>
        <w:t xml:space="preserve">    "cover": {</w:t>
        <w:br/>
        <w:t xml:space="preserve">      "id": "media_cover_01",</w:t>
        <w:br/>
        <w:t xml:space="preserve">      "type": "COVER",</w:t>
        <w:br/>
        <w:t xml:space="preserve">      "status": "READY",</w:t>
        <w:br/>
        <w:t xml:space="preserve">      "url": "https://res.cloudinary.com/example/image/upload/provider-cover.webp"</w:t>
        <w:br/>
        <w:t xml:space="preserve">    },</w:t>
        <w:br/>
        <w:t xml:space="preserve">    "gallery": [</w:t>
        <w:br/>
        <w:t xml:space="preserve">      {</w:t>
        <w:br/>
        <w:t xml:space="preserve">        "id": "gallery_image_01",</w:t>
        <w:br/>
        <w:t xml:space="preserve">        "type": "GALLERY_IMAGE",</w:t>
        <w:br/>
        <w:t xml:space="preserve">        "status": "READY",</w:t>
        <w:br/>
        <w:t xml:space="preserve">        "position": 1,</w:t>
        <w:br/>
        <w:t xml:space="preserve">        "url": "https://res.cloudinary.com/example/image/upload/gallery-01.webp"</w:t>
        <w:br/>
        <w:t xml:space="preserve">      }</w:t>
        <w:br/>
        <w:t xml:space="preserve">    ]</w:t>
        <w:br/>
        <w:t xml:space="preserve">  },</w:t>
        <w:br/>
        <w:t xml:space="preserve">  "requestId": "request_example_01"</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protectedContactFreePreview(providerId: string) {</w:t>
        <w:br/>
        <w:t xml:space="preserve">  const response = await api.get(`/providers/${providerId}/preview`);</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401</w:t>
              <w:br/>
              <w:t>AUTHENTICATION_REQUIRED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لا توجد جلسة أو access token صالح.</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نفّذ refresh/login مرة واحدة ثم أعد الطلب؛ لو فشل ارجع لشاشة الدخول.</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403/404</w:t>
              <w:br/>
              <w:t>PROVIDER_ACCESS_DENIED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المستخدم لا يملك العلاقة أو الصلاحية الصحيحة لهذا Provider.</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لا تكشف وجود Provider آخر؛ ارجع لقائمة Providers وأعد تحميل principal/permissions.</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404</w:t>
              <w:br/>
              <w:t>PROVIDER_NOT_FOUND</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المورد غير موجود في النطاق المسموح.</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أوقف الشاشة الحالية وارجع للقائمة؛ لا تحاول تخمين providerId بديل.</w:t>
            </w:r>
          </w:p>
        </w:tc>
      </w:tr>
    </w:tbl>
    <w:p>
      <w:pPr>
        <w:pStyle w:val="Heading3"/>
        <w:bidi/>
        <w:jc w:val="right"/>
      </w:pPr>
      <w:r>
        <w:rPr>
          <w:rFonts w:ascii="Arial" w:hAnsi="Arial" w:eastAsia="Arial" w:cs="Arial"/>
          <w:b/>
          <w:color w:val="1F4D78"/>
          <w:sz w:val="24"/>
        </w:rPr>
        <w:t>API 19 - Submit Application</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/api/v1/providers/{providerId}/application/submit</w:t>
      </w:r>
      <w:r>
        <w:rPr>
          <w:rFonts w:ascii="Arial" w:hAnsi="Arial" w:eastAsia="Arial" w:cs="Arial"/>
          <w:color w:val="5E6B7A"/>
          <w:sz w:val="17"/>
        </w:rPr>
        <w:br/>
        <w:t>Submit Application</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ترسل الطلب المكتمل إلى Staff Review وتحوله إلى PENDING_REVIEW. لو في نقص، السيرفر يرجع كل أسباب النقص مرة واحدة.</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Application Owner فقط قبل الموافقة.</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"expectedVersion": 12</w:t>
        <w:br/>
        <w:t>}</w:t>
      </w:r>
    </w:p>
    <w:p>
      <w:pPr>
        <w:pStyle w:val="CodeLabel"/>
        <w:keepNext/>
        <w:bidi/>
        <w:jc w:val="right"/>
      </w:pPr>
      <w:r>
        <w:rPr>
          <w:rFonts w:ascii="Arial" w:hAnsi="Arial" w:eastAsia="Arial" w:cs="Arial"/>
          <w:b/>
          <w:color w:val="1769E0"/>
          <w:sz w:val="20"/>
          <w:rtl/>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"id": "provider_example_01",</w:t>
        <w:br/>
        <w:t xml:space="preserve">    "providerKind": "INDIVIDUAL_TEAM",</w:t>
        <w:br/>
        <w:t xml:space="preserve">    "applicationStatus": "PENDING_REVIEW",</w:t>
        <w:br/>
        <w:t xml:space="preserve">    "operationalStatus": "INACTIVE",</w:t>
        <w:br/>
        <w:t xml:space="preserve">    "version": 9,</w:t>
        <w:br/>
        <w:t xml:space="preserve">    "createdAt": "2026-08-13T10:00:00.000Z",</w:t>
        <w:br/>
        <w:t xml:space="preserve">    "updatedAt": "2026-08-13T10:00:00.000Z"</w:t>
        <w:br/>
        <w:t xml:space="preserve">  },</w:t>
        <w:br/>
        <w:t xml:space="preserve">  "requestId": "request_example_01"</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submitApplication(providerId: string, payload: Record&lt;string, unknown&gt;) {</w:t>
        <w:br/>
        <w:t xml:space="preserve">  const response = await api.post(`/providers/${providerId}/application/submit`, payload);</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PROVIDER_SUBMISSION_INCOMPLETE</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الطلب ما زال ناقصًا.</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اعرض كل missingRequirementCodes واربط كل كود بالخطوة المناسبة بدل إظهار رسالة عامة.</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PROVIDER_VERSION_CONFLICT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expectedVersion قديم بسبب تعديل أحدث.</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GET للمورد والنسخة، حدّث الـstore، واطلب تأكيد المستخدم قبل إعادة أي تعديل محلي.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PROVIDER_STATE_CONFLICT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الأمر غير مسموح في الحالة الحالية.</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تحميل aggregate وأظهر الإجراء المتاح حسب applicationStatus/operationalStatus.</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403/404</w:t>
              <w:br/>
              <w:t>PROVIDER_ACCESS_DENIED</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المستخدم لا يملك العلاقة أو الصلاحية الصحيحة لهذا Provider.</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لا تكشف وجود Provider آخر؛ ارجع لقائمة Providers وأعد تحميل principal/permissions.</w:t>
            </w:r>
          </w:p>
        </w:tc>
      </w:tr>
    </w:tbl>
    <w:p>
      <w:r>
        <w:br w:type="page"/>
      </w:r>
    </w:p>
    <w:p>
      <w:pPr>
        <w:pStyle w:val="Heading1"/>
        <w:bidi/>
        <w:jc w:val="right"/>
      </w:pPr>
      <w:r>
        <w:rPr>
          <w:rFonts w:ascii="Arial" w:hAnsi="Arial" w:eastAsia="Arial" w:cs="Arial"/>
          <w:b/>
          <w:color w:val="0B2545"/>
          <w:sz w:val="35"/>
          <w:rtl/>
        </w:rPr>
        <w:t>Screen 06 - الاكتمال والجاهزية وحالة الطلب</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Frontend route (مقترح): </w:t>
      </w:r>
      <w:r>
        <w:rPr>
          <w:rFonts w:ascii="Consolas" w:hAnsi="Consolas" w:eastAsia="Consolas" w:cs="Consolas"/>
          <w:b/>
          <w:color w:val="152943"/>
          <w:sz w:val="20"/>
        </w:rPr>
        <w:t>/provider/apply/:providerId/status</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وظيفة الشاشة: </w:t>
      </w:r>
      <w:r>
        <w:rPr>
          <w:rFonts w:ascii="Arial" w:hAnsi="Arial" w:eastAsia="Arial" w:cs="Arial"/>
          <w:color w:val="152943"/>
          <w:sz w:val="21"/>
          <w:rtl/>
        </w:rPr>
        <w:t>توضح ما هو مكتمل الآن، ما الذي تملكه مرحلة لاحقة، وما الذي حدث عبر Timeline بدون خلط completion بالreadiness.</w:t>
      </w:r>
    </w:p>
    <w:p>
      <w:pPr>
        <w:spacing w:before="40" w:after="80"/>
        <w:jc w:val="center"/>
      </w:pPr>
      <w:r>
        <w:drawing>
          <wp:inline xmlns:a="http://schemas.openxmlformats.org/drawingml/2006/main" xmlns:pic="http://schemas.openxmlformats.org/drawingml/2006/picture">
            <wp:extent cx="5897880" cy="3317558"/>
            <wp:docPr id="7" name="Picture 7" descr="Wireframe للشاشة 6: الاكتمال والجاهزية وحالة الطلب" title="Wireframe للشاشة 6: الاكتمال والجاهزية وحالة الطلب"/>
            <wp:cNvGraphicFramePr>
              <a:graphicFrameLocks noChangeAspect="1"/>
            </wp:cNvGraphicFramePr>
            <a:graphic>
              <a:graphicData uri="http://schemas.openxmlformats.org/drawingml/2006/picture">
                <pic:pic>
                  <pic:nvPicPr>
                    <pic:cNvPr id="0" name="application-status-workspace.png"/>
                    <pic:cNvPicPr/>
                  </pic:nvPicPr>
                  <pic:blipFill>
                    <a:blip r:embed="rId17"/>
                    <a:stretch>
                      <a:fillRect/>
                    </a:stretch>
                  </pic:blipFill>
                  <pic:spPr>
                    <a:xfrm>
                      <a:off x="0" y="0"/>
                      <a:ext cx="5897880" cy="3317558"/>
                    </a:xfrm>
                    <a:prstGeom prst="rect"/>
                  </pic:spPr>
                </pic:pic>
              </a:graphicData>
            </a:graphic>
          </wp:inline>
        </w:drawing>
      </w:r>
    </w:p>
    <w:p>
      <w:pPr>
        <w:pStyle w:val="Caption"/>
        <w:bidi/>
        <w:spacing w:after="160"/>
        <w:jc w:val="center"/>
      </w:pPr>
      <w:r>
        <w:rPr>
          <w:rFonts w:ascii="Arial" w:hAnsi="Arial" w:eastAsia="Arial" w:cs="Arial"/>
          <w:i/>
          <w:color w:val="5E6B7A"/>
          <w:sz w:val="18"/>
          <w:rtl/>
        </w:rPr>
        <w:t>Screen 06 - UX reference only. الFrontend لم يتم تنفيذه داخل R1-P05.</w:t>
      </w:r>
    </w:p>
    <w:p>
      <w:pPr>
        <w:pStyle w:val="Heading2"/>
        <w:bidi/>
        <w:jc w:val="right"/>
      </w:pPr>
      <w:r>
        <w:rPr>
          <w:rFonts w:ascii="Arial" w:hAnsi="Arial" w:eastAsia="Arial" w:cs="Arial"/>
          <w:b/>
          <w:color w:val="1769E0"/>
          <w:sz w:val="26"/>
          <w:rtl/>
        </w:rPr>
        <w:t>Frontend flow داخل الشاشة</w:t>
      </w:r>
    </w:p>
    <w:p>
      <w:pPr>
        <w:pStyle w:val="NumberedItem"/>
        <w:numPr>
          <w:ilvl w:val="0"/>
          <w:numId w:val="10"/>
        </w:numPr>
        <w:bidi/>
        <w:jc w:val="right"/>
      </w:pPr>
      <w:r>
        <w:rPr>
          <w:rFonts w:ascii="Arial" w:hAnsi="Arial" w:eastAsia="Arial" w:cs="Arial"/>
          <w:color w:val="152943"/>
          <w:sz w:val="21"/>
          <w:rtl/>
        </w:rPr>
        <w:t>اعرض النسبة والmissingRequirementCodes من السيرفر.</w:t>
      </w:r>
    </w:p>
    <w:p>
      <w:pPr>
        <w:pStyle w:val="NumberedItem"/>
        <w:numPr>
          <w:ilvl w:val="0"/>
          <w:numId w:val="10"/>
        </w:numPr>
        <w:bidi/>
        <w:jc w:val="right"/>
      </w:pPr>
      <w:r>
        <w:rPr>
          <w:rFonts w:ascii="Arial" w:hAnsi="Arial" w:eastAsia="Arial" w:cs="Arial"/>
          <w:color w:val="152943"/>
          <w:sz w:val="21"/>
          <w:rtl/>
        </w:rPr>
        <w:t>اعرض owningPhase لكل readiness blocker.</w:t>
      </w:r>
    </w:p>
    <w:p>
      <w:pPr>
        <w:pStyle w:val="NumberedItem"/>
        <w:numPr>
          <w:ilvl w:val="0"/>
          <w:numId w:val="10"/>
        </w:numPr>
        <w:bidi/>
        <w:jc w:val="right"/>
      </w:pPr>
      <w:r>
        <w:rPr>
          <w:rFonts w:ascii="Arial" w:hAnsi="Arial" w:eastAsia="Arial" w:cs="Arial"/>
          <w:color w:val="152943"/>
          <w:sz w:val="21"/>
          <w:rtl/>
        </w:rPr>
        <w:t>استخدم cursor عند تحميل المزيد من Timeline.</w:t>
      </w:r>
    </w:p>
    <w:p>
      <w:pPr>
        <w:pStyle w:val="Heading2"/>
        <w:bidi/>
        <w:jc w:val="right"/>
      </w:pPr>
      <w:r>
        <w:rPr>
          <w:rFonts w:ascii="Arial" w:hAnsi="Arial" w:eastAsia="Arial" w:cs="Arial"/>
          <w:b/>
          <w:color w:val="1769E0"/>
          <w:sz w:val="26"/>
          <w:rtl/>
        </w:rPr>
        <w:t>الـAPIs المستخدمة في هذه الشاشة</w:t>
      </w:r>
    </w:p>
    <w:p>
      <w:pPr>
        <w:pStyle w:val="Heading3"/>
        <w:bidi/>
        <w:jc w:val="right"/>
      </w:pPr>
      <w:r>
        <w:rPr>
          <w:rFonts w:ascii="Arial" w:hAnsi="Arial" w:eastAsia="Arial" w:cs="Arial"/>
          <w:b/>
          <w:color w:val="1F4D78"/>
          <w:sz w:val="24"/>
        </w:rPr>
        <w:t>API 20 - Get Completion</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/api/v1/providers/{providerId}/completion</w:t>
      </w:r>
      <w:r>
        <w:rPr>
          <w:rFonts w:ascii="Arial" w:hAnsi="Arial" w:eastAsia="Arial" w:cs="Arial"/>
          <w:color w:val="5E6B7A"/>
          <w:sz w:val="17"/>
        </w:rPr>
        <w:br/>
        <w:t>Get Completion</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ترجع نسبة اكتمال الملف من السيرفر وقائمة المتطلبات الناقصة. الـFrontend يعرض النتيجة ولا يعيد حسابها بنفسه.</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Application Owner أو OWNER/ADMIN نشط لنفس Provider؛ وقد يقرأ Staff البيانات المحمية وفق صلاحياته.</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bidi/>
        <w:jc w:val="right"/>
      </w:pPr>
      <w:r>
        <w:rPr>
          <w:rFonts w:ascii="Arial" w:hAnsi="Arial" w:eastAsia="Arial" w:cs="Arial"/>
          <w:b/>
          <w:color w:val="1769E0"/>
          <w:sz w:val="20"/>
          <w:rtl/>
        </w:rPr>
        <w:t>Success response sample - HTTP 200 (excerpt؛ عقد Swagger/Postman يحتوي باقي الحقول)</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"requestId": "request_example_01",</w:t>
        <w:br/>
        <w:t xml:space="preserve">  "success": true,</w:t>
        <w:br/>
        <w:t xml:space="preserve">  "data": {</w:t>
        <w:br/>
        <w:t xml:space="preserve">    "missingRequirementCodes": [],</w:t>
        <w:br/>
        <w:t xml:space="preserve">    "policyVersion": "r1-p05-v1",</w:t>
        <w:br/>
        <w:t xml:space="preserve">    "percentage": 100,</w:t>
        <w:br/>
        <w:t xml:space="preserve">    "checks": [</w:t>
        <w:br/>
        <w:t xml:space="preserve">      {</w:t>
        <w:br/>
        <w:t xml:space="preserve">        "code": "ELIGIBLE_CATEGORY_VERIFIED",</w:t>
        <w:br/>
        <w:t xml:space="preserve">        "satisfied": true</w:t>
        <w:br/>
        <w:t xml:space="preserve">      }</w:t>
        <w:br/>
        <w:t xml:space="preserve">    ]</w:t>
        <w:br/>
        <w:t xml:space="preserve">  }</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getCompletion(providerId: string) {</w:t>
        <w:br/>
        <w:t xml:space="preserve">  const response = await api.get(`/providers/${providerId}/completion`);</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401</w:t>
              <w:br/>
              <w:t>AUTHENTICATION_REQUIRED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لا توجد جلسة أو access token صالح.</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نفّذ refresh/login مرة واحدة ثم أعد الطلب؛ لو فشل ارجع لشاشة الدخول.</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403/404</w:t>
              <w:br/>
              <w:t>PROVIDER_ACCESS_DENIED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المستخدم لا يملك العلاقة أو الصلاحية الصحيحة لهذا Provider.</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لا تكشف وجود Provider آخر؛ ارجع لقائمة Providers وأعد تحميل principal/permissions.</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404</w:t>
              <w:br/>
              <w:t>PROVIDER_NOT_FOUND</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المورد غير موجود في النطاق المسموح.</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أوقف الشاشة الحالية وارجع للقائمة؛ لا تحاول تخمين providerId بديل.</w:t>
            </w:r>
          </w:p>
        </w:tc>
      </w:tr>
    </w:tbl>
    <w:p>
      <w:pPr>
        <w:pStyle w:val="Heading3"/>
        <w:bidi/>
        <w:jc w:val="right"/>
      </w:pPr>
      <w:r>
        <w:rPr>
          <w:rFonts w:ascii="Arial" w:hAnsi="Arial" w:eastAsia="Arial" w:cs="Arial"/>
          <w:b/>
          <w:color w:val="1F4D78"/>
          <w:sz w:val="24"/>
        </w:rPr>
        <w:t>API 21 - Get Readiness</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/api/v1/providers/{providerId}/readiness</w:t>
      </w:r>
      <w:r>
        <w:rPr>
          <w:rFonts w:ascii="Arial" w:hAnsi="Arial" w:eastAsia="Arial" w:cs="Arial"/>
          <w:color w:val="5E6B7A"/>
          <w:sz w:val="17"/>
        </w:rPr>
        <w:br/>
        <w:t>Get Readiness</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ترجع بوابات الجاهزية الحالية والمرحلة المسؤولة عن كل بوابة؛ approval لا يعني أن Provider أصبح LIVE.</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Application Owner أو OWNER/ADMIN نشط لنفس Provider؛ وقد يقرأ Staff البيانات المحمية وفق صلاحياته.</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bidi/>
        <w:jc w:val="right"/>
      </w:pPr>
      <w:r>
        <w:rPr>
          <w:rFonts w:ascii="Arial" w:hAnsi="Arial" w:eastAsia="Arial" w:cs="Arial"/>
          <w:b/>
          <w:color w:val="1769E0"/>
          <w:sz w:val="20"/>
          <w:rtl/>
        </w:rPr>
        <w:t>Success response sample - HTTP 200 (excerpt؛ عقد Swagger/Postman يحتوي باقي الحقول)</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"requestId": "request_example_01",</w:t>
        <w:br/>
        <w:t xml:space="preserve">  "success": true,</w:t>
        <w:br/>
        <w:t xml:space="preserve">  "data": {</w:t>
        <w:br/>
        <w:t xml:space="preserve">    "eligibleForPublicBrowse": false,</w:t>
        <w:br/>
        <w:t xml:space="preserve">    "gates": [</w:t>
        <w:br/>
        <w:t xml:space="preserve">      {</w:t>
        <w:br/>
        <w:t xml:space="preserve">        "key": "profileComplete",</w:t>
        <w:br/>
        <w:t xml:space="preserve">        "status": "SATISFIED",</w:t>
        <w:br/>
        <w:t xml:space="preserve">        "satisfied": true,</w:t>
        <w:br/>
        <w:t xml:space="preserve">        "owningPhase": "R1-P05"</w:t>
        <w:br/>
        <w:t xml:space="preserve">      }</w:t>
        <w:br/>
        <w:t xml:space="preserve">    ]</w:t>
        <w:br/>
        <w:t xml:space="preserve">  }</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getReadiness(providerId: string) {</w:t>
        <w:br/>
        <w:t xml:space="preserve">  const response = await api.get(`/providers/${providerId}/readiness`);</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401</w:t>
              <w:br/>
              <w:t>AUTHENTICATION_REQUIRED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لا توجد جلسة أو access token صالح.</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نفّذ refresh/login مرة واحدة ثم أعد الطلب؛ لو فشل ارجع لشاشة الدخول.</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403/404</w:t>
              <w:br/>
              <w:t>PROVIDER_ACCESS_DENIED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المستخدم لا يملك العلاقة أو الصلاحية الصحيحة لهذا Provider.</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لا تكشف وجود Provider آخر؛ ارجع لقائمة Providers وأعد تحميل principal/permissions.</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503</w:t>
              <w:br/>
              <w:t>PROVIDER_DEPENDENCY_UNAVAILABLE</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Media أو email أو configuration غير متاح مؤقتًا.</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اعرض Retry آمن بدون تكرار متوازٍ؛ احتفظ ببيانات الفورم محليًا حتى يعود الاعتماد.</w:t>
            </w:r>
          </w:p>
        </w:tc>
      </w:tr>
    </w:tbl>
    <w:p>
      <w:pPr>
        <w:pStyle w:val="Heading3"/>
        <w:bidi/>
        <w:jc w:val="right"/>
      </w:pPr>
      <w:r>
        <w:rPr>
          <w:rFonts w:ascii="Arial" w:hAnsi="Arial" w:eastAsia="Arial" w:cs="Arial"/>
          <w:b/>
          <w:color w:val="1F4D78"/>
          <w:sz w:val="24"/>
        </w:rPr>
        <w:t>API 22 - Get History</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/api/v1/providers/{providerId}/history</w:t>
      </w:r>
      <w:r>
        <w:rPr>
          <w:rFonts w:ascii="Arial" w:hAnsi="Arial" w:eastAsia="Arial" w:cs="Arial"/>
          <w:color w:val="5E6B7A"/>
          <w:sz w:val="17"/>
        </w:rPr>
        <w:br/>
        <w:t>Get History</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ترجع Timeline لحالات الطلب والتشغيل وقرارات المراجعة مع cursor pagination.</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Application Owner أو OWNER/ADMIN نشط لنفس Provider؛ وقد يقرأ Staff البيانات المحمية وفق صلاحياته.</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bidi/>
        <w:jc w:val="right"/>
      </w:pPr>
      <w:r>
        <w:rPr>
          <w:rFonts w:ascii="Arial" w:hAnsi="Arial" w:eastAsia="Arial" w:cs="Arial"/>
          <w:b/>
          <w:color w:val="1769E0"/>
          <w:sz w:val="20"/>
          <w:rtl/>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w:t>
        <w:br/>
        <w:t xml:space="preserve">      "id": "history_example_01",</w:t>
        <w:br/>
        <w:t xml:space="preserve">      "eventType": "APPLICATION_SUBMITTED",</w:t>
        <w:br/>
        <w:t xml:space="preserve">      "occurredAt": "2026-08-13T10:00:00.000Z",</w:t>
        <w:br/>
        <w:t xml:space="preserve">      "actorType": "APPLICATION_OWNER"</w:t>
        <w:br/>
        <w:t xml:space="preserve">    }</w:t>
        <w:br/>
        <w:t xml:space="preserve">  ],</w:t>
        <w:br/>
        <w:t xml:space="preserve">  "requestId": "request_example_01",</w:t>
        <w:br/>
        <w:t xml:space="preserve">  "meta": {</w:t>
        <w:br/>
        <w:t xml:space="preserve">    "nextCursor": null</w:t>
        <w:br/>
        <w:t xml:space="preserve">  }</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getHistory(providerId: string, params: Record&lt;string, unknown&gt; = {}) {</w:t>
        <w:br/>
        <w:t xml:space="preserve">  const response = await api.get(`/providers/${providerId}/history`, { params });</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400</w:t>
              <w:br/>
              <w:t>VALIDATION_ERROR</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الـbody أو query أو الملف لا يطابق العقد.</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راجع أسماء الحقول وأنواعها والـContent-Type، ثم اعرض أخطاء الحقول للمستخدم.</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403/404</w:t>
              <w:br/>
              <w:t>PROVIDER_ACCESS_DENIED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المستخدم لا يملك العلاقة أو الصلاحية الصحيحة لهذا Provider.</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لا تكشف وجود Provider آخر؛ ارجع لقائمة Providers وأعد تحميل principal/permissions.</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404</w:t>
              <w:br/>
              <w:t>PROVIDER_NOT_FOUND</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المورد غير موجود في النطاق المسموح.</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أوقف الشاشة الحالية وارجع للقائمة؛ لا تحاول تخمين providerId بديل.</w:t>
            </w:r>
          </w:p>
        </w:tc>
      </w:tr>
    </w:tbl>
    <w:p>
      <w:r>
        <w:br w:type="page"/>
      </w:r>
    </w:p>
    <w:p>
      <w:pPr>
        <w:bidi/>
        <w:jc w:val="center"/>
      </w:pPr>
      <w:r>
        <w:rPr>
          <w:rFonts w:ascii="Arial" w:hAnsi="Arial" w:eastAsia="Arial" w:cs="Arial"/>
          <w:b/>
          <w:color w:val="0E9B91"/>
          <w:sz w:val="21"/>
        </w:rPr>
        <w:t>PAGES BY ROLE</w:t>
      </w:r>
    </w:p>
    <w:p>
      <w:pPr>
        <w:bidi/>
        <w:spacing w:before="320" w:after="280"/>
        <w:jc w:val="center"/>
      </w:pPr>
      <w:r>
        <w:rPr>
          <w:rFonts w:ascii="Arial" w:hAnsi="Arial" w:eastAsia="Arial" w:cs="Arial"/>
          <w:b/>
          <w:color w:val="0B2545"/>
          <w:sz w:val="52"/>
          <w:rtl/>
        </w:rPr>
        <w:t>صفحات Provider Owner</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دور المستخدم: </w:t>
      </w:r>
      <w:r>
        <w:rPr>
          <w:rFonts w:ascii="Arial" w:hAnsi="Arial" w:eastAsia="Arial" w:cs="Arial"/>
          <w:color w:val="152943"/>
          <w:sz w:val="21"/>
          <w:rtl/>
        </w:rPr>
        <w:t>يظهر بعد Staff approval، يدير Provider والمحتوى وProvider Admins، لكن لا يجعل Provider LIVE.</w:t>
      </w:r>
    </w:p>
    <w:p>
      <w:pPr>
        <w:pStyle w:val="Heading1"/>
        <w:bidi/>
        <w:jc w:val="right"/>
      </w:pPr>
      <w:r>
        <w:rPr>
          <w:rFonts w:ascii="Arial" w:hAnsi="Arial" w:eastAsia="Arial" w:cs="Arial"/>
          <w:b/>
          <w:color w:val="0B2545"/>
          <w:sz w:val="35"/>
          <w:rtl/>
        </w:rPr>
        <w:t>Screen 07 - لوحة مقدم الخدمة والإعدادات</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Frontend route (مقترح): </w:t>
      </w:r>
      <w:r>
        <w:rPr>
          <w:rFonts w:ascii="Consolas" w:hAnsi="Consolas" w:eastAsia="Consolas" w:cs="Consolas"/>
          <w:b/>
          <w:color w:val="152943"/>
          <w:sz w:val="20"/>
        </w:rPr>
        <w:t>/provider/:providerId/dashboard</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وظيفة الشاشة: </w:t>
      </w:r>
      <w:r>
        <w:rPr>
          <w:rFonts w:ascii="Arial" w:hAnsi="Arial" w:eastAsia="Arial" w:cs="Arial"/>
          <w:color w:val="152943"/>
          <w:sz w:val="21"/>
          <w:rtl/>
        </w:rPr>
        <w:t>الصفحة الرئيسية بعد الموافقة؛ تعرض الحالة والخطوة التالية وكروت الإعدادات المتاحة بدل عمل calls كثيرة غير مترابطة.</w:t>
      </w:r>
    </w:p>
    <w:p>
      <w:pPr>
        <w:spacing w:before="40" w:after="80"/>
        <w:jc w:val="center"/>
      </w:pPr>
      <w:r>
        <w:drawing>
          <wp:inline xmlns:a="http://schemas.openxmlformats.org/drawingml/2006/main" xmlns:pic="http://schemas.openxmlformats.org/drawingml/2006/picture">
            <wp:extent cx="5897880" cy="3317558"/>
            <wp:docPr id="8" name="Picture 8" descr="Wireframe للشاشة 7: لوحة مقدم الخدمة والإعدادات" title="Wireframe للشاشة 7: لوحة مقدم الخدمة والإعدادات"/>
            <wp:cNvGraphicFramePr>
              <a:graphicFrameLocks noChangeAspect="1"/>
            </wp:cNvGraphicFramePr>
            <a:graphic>
              <a:graphicData uri="http://schemas.openxmlformats.org/drawingml/2006/picture">
                <pic:pic>
                  <pic:nvPicPr>
                    <pic:cNvPr id="0" name="provider-dashboard-settings.png"/>
                    <pic:cNvPicPr/>
                  </pic:nvPicPr>
                  <pic:blipFill>
                    <a:blip r:embed="rId18"/>
                    <a:stretch>
                      <a:fillRect/>
                    </a:stretch>
                  </pic:blipFill>
                  <pic:spPr>
                    <a:xfrm>
                      <a:off x="0" y="0"/>
                      <a:ext cx="5897880" cy="3317558"/>
                    </a:xfrm>
                    <a:prstGeom prst="rect"/>
                  </pic:spPr>
                </pic:pic>
              </a:graphicData>
            </a:graphic>
          </wp:inline>
        </w:drawing>
      </w:r>
    </w:p>
    <w:p>
      <w:pPr>
        <w:pStyle w:val="Caption"/>
        <w:bidi/>
        <w:spacing w:after="160"/>
        <w:jc w:val="center"/>
      </w:pPr>
      <w:r>
        <w:rPr>
          <w:rFonts w:ascii="Arial" w:hAnsi="Arial" w:eastAsia="Arial" w:cs="Arial"/>
          <w:i/>
          <w:color w:val="5E6B7A"/>
          <w:sz w:val="18"/>
          <w:rtl/>
        </w:rPr>
        <w:t>Screen 07 - UX reference only. الFrontend لم يتم تنفيذه داخل R1-P05.</w:t>
      </w:r>
    </w:p>
    <w:p>
      <w:pPr>
        <w:pStyle w:val="Heading2"/>
        <w:bidi/>
        <w:jc w:val="right"/>
      </w:pPr>
      <w:r>
        <w:rPr>
          <w:rFonts w:ascii="Arial" w:hAnsi="Arial" w:eastAsia="Arial" w:cs="Arial"/>
          <w:b/>
          <w:color w:val="1769E0"/>
          <w:sz w:val="26"/>
          <w:rtl/>
        </w:rPr>
        <w:t>Frontend flow داخل الشاشة</w:t>
      </w:r>
    </w:p>
    <w:p>
      <w:pPr>
        <w:pStyle w:val="NumberedItem"/>
        <w:numPr>
          <w:ilvl w:val="0"/>
          <w:numId w:val="10"/>
        </w:numPr>
        <w:bidi/>
        <w:jc w:val="right"/>
      </w:pPr>
      <w:r>
        <w:rPr>
          <w:rFonts w:ascii="Arial" w:hAnsi="Arial" w:eastAsia="Arial" w:cs="Arial"/>
          <w:color w:val="152943"/>
          <w:sz w:val="21"/>
          <w:rtl/>
        </w:rPr>
        <w:t>ابدأ Dashboard call للملخص.</w:t>
      </w:r>
    </w:p>
    <w:p>
      <w:pPr>
        <w:pStyle w:val="NumberedItem"/>
        <w:numPr>
          <w:ilvl w:val="0"/>
          <w:numId w:val="10"/>
        </w:numPr>
        <w:bidi/>
        <w:jc w:val="right"/>
      </w:pPr>
      <w:r>
        <w:rPr>
          <w:rFonts w:ascii="Arial" w:hAnsi="Arial" w:eastAsia="Arial" w:cs="Arial"/>
          <w:color w:val="152943"/>
          <w:sz w:val="21"/>
          <w:rtl/>
        </w:rPr>
        <w:t>استخدم Settings لبناء navigation/capability cards.</w:t>
      </w:r>
    </w:p>
    <w:p>
      <w:pPr>
        <w:pStyle w:val="NumberedItem"/>
        <w:numPr>
          <w:ilvl w:val="0"/>
          <w:numId w:val="10"/>
        </w:numPr>
        <w:bidi/>
        <w:jc w:val="right"/>
      </w:pPr>
      <w:r>
        <w:rPr>
          <w:rFonts w:ascii="Arial" w:hAnsi="Arial" w:eastAsia="Arial" w:cs="Arial"/>
          <w:color w:val="152943"/>
          <w:sz w:val="21"/>
          <w:rtl/>
        </w:rPr>
        <w:t>APPROVED يعني INACTIVE وليس LIVE في هذه المرحلة.</w:t>
      </w:r>
    </w:p>
    <w:p>
      <w:pPr>
        <w:pStyle w:val="Heading2"/>
        <w:bidi/>
        <w:jc w:val="right"/>
      </w:pPr>
      <w:r>
        <w:rPr>
          <w:rFonts w:ascii="Arial" w:hAnsi="Arial" w:eastAsia="Arial" w:cs="Arial"/>
          <w:b/>
          <w:color w:val="1769E0"/>
          <w:sz w:val="26"/>
          <w:rtl/>
        </w:rPr>
        <w:t>الـAPIs المستخدمة في هذه الشاشة</w:t>
      </w:r>
    </w:p>
    <w:p>
      <w:pPr>
        <w:pStyle w:val="Heading3"/>
        <w:bidi/>
        <w:jc w:val="right"/>
      </w:pPr>
      <w:r>
        <w:rPr>
          <w:rFonts w:ascii="Arial" w:hAnsi="Arial" w:eastAsia="Arial" w:cs="Arial"/>
          <w:b/>
          <w:color w:val="1F4D78"/>
          <w:sz w:val="24"/>
        </w:rPr>
        <w:t>API 23 - Get Dashboard</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/api/v1/providers/{providerId}/dashboard</w:t>
      </w:r>
      <w:r>
        <w:rPr>
          <w:rFonts w:ascii="Arial" w:hAnsi="Arial" w:eastAsia="Arial" w:cs="Arial"/>
          <w:color w:val="5E6B7A"/>
          <w:sz w:val="17"/>
        </w:rPr>
        <w:br/>
        <w:t>Get Dashboard</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ترجع ملخصًا جاهزًا لصفحة Provider الرئيسية: الحالة، الاكتمال، العوائق، آخر قرار، وعدّادات الميديا والأعضاء.</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Application Owner أو OWNER/ADMIN نشط لنفس Provider؛ وقد يقرأ Staff البيانات المحمية وفق صلاحياته.</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bidi/>
        <w:jc w:val="right"/>
      </w:pPr>
      <w:r>
        <w:rPr>
          <w:rFonts w:ascii="Arial" w:hAnsi="Arial" w:eastAsia="Arial" w:cs="Arial"/>
          <w:b/>
          <w:color w:val="1769E0"/>
          <w:sz w:val="20"/>
          <w:rtl/>
        </w:rPr>
        <w:t>Success response sample - HTTP 200 (excerpt؛ عقد Swagger/Postman يحتوي باقي الحقول)</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"requestId": "request_example_01",</w:t>
        <w:br/>
        <w:t xml:space="preserve">  "success": true,</w:t>
        <w:br/>
        <w:t xml:space="preserve">  "data": {</w:t>
        <w:br/>
        <w:t xml:space="preserve">    "nextAction": {</w:t>
        <w:br/>
        <w:t xml:space="preserve">      "code": "COMPLETE_LATER_READINESS_GATES",</w:t>
        <w:br/>
        <w:t xml:space="preserve">      "label": "Complete the remaining marketplace readiness steps"</w:t>
        <w:br/>
        <w:t xml:space="preserve">    },</w:t>
        <w:br/>
        <w:t xml:space="preserve">    "provider": {</w:t>
        <w:br/>
        <w:t xml:space="preserve">      "id": "provider_example_01",</w:t>
        <w:br/>
        <w:t xml:space="preserve">      "providerKind": "INDIVIDUAL_TEAM",</w:t>
        <w:br/>
        <w:t xml:space="preserve">      "applicationStatus": "APPROVED",</w:t>
        <w:br/>
        <w:t xml:space="preserve">      "operationalStatus": "INACTIVE",</w:t>
        <w:br/>
        <w:t xml:space="preserve">      "version": 1,</w:t>
        <w:br/>
        <w:t xml:space="preserve">      "createdAt": "2026-08-13T10:00:00.000Z"</w:t>
        <w:br/>
        <w:t xml:space="preserve">    },</w:t>
        <w:br/>
        <w:t xml:space="preserve">    "completion": {</w:t>
        <w:br/>
        <w:t xml:space="preserve">      "missingRequirementCodes": [],</w:t>
        <w:br/>
        <w:t xml:space="preserve">      "policyVersion": "r1-p05-v1",</w:t>
        <w:br/>
        <w:t xml:space="preserve">      "percentage": 100,</w:t>
        <w:br/>
        <w:t xml:space="preserve">      "checks": [</w:t>
        <w:br/>
        <w:t xml:space="preserve">        {</w:t>
        <w:br/>
        <w:t xml:space="preserve">          "code": "ELIGIBLE_CATEGORY_VERIFIED",</w:t>
        <w:br/>
        <w:t xml:space="preserve">          "satisfied": true</w:t>
        <w:br/>
        <w:t xml:space="preserve">        }</w:t>
        <w:br/>
        <w:t xml:space="preserve">      ]</w:t>
        <w:br/>
        <w:t xml:space="preserve">    },</w:t>
        <w:br/>
        <w:t xml:space="preserve">    "readiness": {</w:t>
        <w:br/>
        <w:t xml:space="preserve">      "eligibleForPublicBrowse": false,</w:t>
        <w:br/>
        <w:t xml:space="preserve">      "gates": [</w:t>
        <w:br/>
        <w:t xml:space="preserve">        {</w:t>
        <w:br/>
        <w:t xml:space="preserve">          "key": "profileComplete",</w:t>
        <w:br/>
        <w:t xml:space="preserve">          "status": "SATISFIED",</w:t>
        <w:br/>
        <w:t xml:space="preserve">          "satisfied": true,</w:t>
        <w:br/>
        <w:t xml:space="preserve">          "owningPhase": "R1-P05"</w:t>
        <w:br/>
        <w:t xml:space="preserve">        }</w:t>
        <w:br/>
        <w:t xml:space="preserve">      ]</w:t>
        <w:br/>
        <w:t xml:space="preserve">    }</w:t>
        <w:br/>
        <w:t xml:space="preserve">  }</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getDashboard(providerId: string) {</w:t>
        <w:br/>
        <w:t xml:space="preserve">  const response = await api.get(`/providers/${providerId}/dashboard`);</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401</w:t>
              <w:br/>
              <w:t>AUTHENTICATION_REQUIRED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لا توجد جلسة أو access token صالح.</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نفّذ refresh/login مرة واحدة ثم أعد الطلب؛ لو فشل ارجع لشاشة الدخول.</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403/404</w:t>
              <w:br/>
              <w:t>PROVIDER_ACCESS_DENIED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المستخدم لا يملك العلاقة أو الصلاحية الصحيحة لهذا Provider.</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لا تكشف وجود Provider آخر؛ ارجع لقائمة Providers وأعد تحميل principal/permissions.</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503</w:t>
              <w:br/>
              <w:t>PROVIDER_DEPENDENCY_UNAVAILABLE</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Media أو email أو configuration غير متاح مؤقتًا.</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اعرض Retry آمن بدون تكرار متوازٍ؛ احتفظ ببيانات الفورم محليًا حتى يعود الاعتماد.</w:t>
            </w:r>
          </w:p>
        </w:tc>
      </w:tr>
    </w:tbl>
    <w:p>
      <w:pPr>
        <w:pStyle w:val="Heading3"/>
        <w:bidi/>
        <w:jc w:val="right"/>
      </w:pPr>
      <w:r>
        <w:rPr>
          <w:rFonts w:ascii="Arial" w:hAnsi="Arial" w:eastAsia="Arial" w:cs="Arial"/>
          <w:b/>
          <w:color w:val="1F4D78"/>
          <w:sz w:val="24"/>
        </w:rPr>
        <w:t>API 24 - Get Settings</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/api/v1/providers/{providerId}/settings</w:t>
      </w:r>
      <w:r>
        <w:rPr>
          <w:rFonts w:ascii="Arial" w:hAnsi="Arial" w:eastAsia="Arial" w:cs="Arial"/>
          <w:color w:val="5E6B7A"/>
          <w:sz w:val="17"/>
        </w:rPr>
        <w:br/>
        <w:t>Get Settings</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ترجع كروت الإعدادات وصلاحيات العرض والتعديل والروابط المناسبة؛ ليست API لتعديل object إعدادات عام.</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Application Owner أو OWNER/ADMIN نشط لنفس Provider؛ وقد يقرأ Staff البيانات المحمية وفق صلاحياته.</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bidi/>
        <w:jc w:val="right"/>
      </w:pPr>
      <w:r>
        <w:rPr>
          <w:rFonts w:ascii="Arial" w:hAnsi="Arial" w:eastAsia="Arial" w:cs="Arial"/>
          <w:b/>
          <w:color w:val="1769E0"/>
          <w:sz w:val="20"/>
          <w:rtl/>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"capabilities": {</w:t>
        <w:br/>
        <w:t xml:space="preserve">      "canEditProfile": true,</w:t>
        <w:br/>
        <w:t xml:space="preserve">      "canEditContacts": true,</w:t>
        <w:br/>
        <w:t xml:space="preserve">      "canManageMedia": true,</w:t>
        <w:br/>
        <w:t xml:space="preserve">      "canManageAdmins": true,</w:t>
        <w:br/>
        <w:t xml:space="preserve">      "canSubmitApplication": true</w:t>
        <w:br/>
        <w:t xml:space="preserve">    }</w:t>
        <w:br/>
        <w:t xml:space="preserve">  },</w:t>
        <w:br/>
        <w:t xml:space="preserve">  "requestId": "request_example_01"</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getSettings(providerId: string) {</w:t>
        <w:br/>
        <w:t xml:space="preserve">  const response = await api.get(`/providers/${providerId}/settings`);</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401</w:t>
              <w:br/>
              <w:t>AUTHENTICATION_REQUIRED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لا توجد جلسة أو access token صالح.</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نفّذ refresh/login مرة واحدة ثم أعد الطلب؛ لو فشل ارجع لشاشة الدخول.</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403/404</w:t>
              <w:br/>
              <w:t>PROVIDER_ACCESS_DENIED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المستخدم لا يملك العلاقة أو الصلاحية الصحيحة لهذا Provider.</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لا تكشف وجود Provider آخر؛ ارجع لقائمة Providers وأعد تحميل principal/permissions.</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404</w:t>
              <w:br/>
              <w:t>PROVIDER_NOT_FOUND</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المورد غير موجود في النطاق المسموح.</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أوقف الشاشة الحالية وارجع للقائمة؛ لا تحاول تخمين providerId بديل.</w:t>
            </w:r>
          </w:p>
        </w:tc>
      </w:tr>
    </w:tbl>
    <w:p>
      <w:r>
        <w:br w:type="page"/>
      </w:r>
    </w:p>
    <w:p>
      <w:pPr>
        <w:pStyle w:val="Heading1"/>
        <w:bidi/>
        <w:jc w:val="right"/>
      </w:pPr>
      <w:r>
        <w:rPr>
          <w:rFonts w:ascii="Arial" w:hAnsi="Arial" w:eastAsia="Arial" w:cs="Arial"/>
          <w:b/>
          <w:color w:val="0B2545"/>
          <w:sz w:val="35"/>
          <w:rtl/>
        </w:rPr>
        <w:t>Screen 08 - الأعضاء ودعوات Provider Admin</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Frontend route (مقترح): </w:t>
      </w:r>
      <w:r>
        <w:rPr>
          <w:rFonts w:ascii="Consolas" w:hAnsi="Consolas" w:eastAsia="Consolas" w:cs="Consolas"/>
          <w:b/>
          <w:color w:val="152943"/>
          <w:sz w:val="20"/>
        </w:rPr>
        <w:t>/provider/:providerId/admins</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وظيفة الشاشة: </w:t>
      </w:r>
      <w:r>
        <w:rPr>
          <w:rFonts w:ascii="Arial" w:hAnsi="Arial" w:eastAsia="Arial" w:cs="Arial"/>
          <w:color w:val="152943"/>
          <w:sz w:val="21"/>
          <w:rtl/>
        </w:rPr>
        <w:t>تمكّن OWNER فقط من متابعة الأعضاء والدعوات وإنشاء دعوة وإعادة إرسالها أو إلغائها وتعطيل ADMIN.</w:t>
      </w:r>
    </w:p>
    <w:p>
      <w:pPr>
        <w:spacing w:before="40" w:after="80"/>
        <w:jc w:val="center"/>
      </w:pPr>
      <w:r>
        <w:drawing>
          <wp:inline xmlns:a="http://schemas.openxmlformats.org/drawingml/2006/main" xmlns:pic="http://schemas.openxmlformats.org/drawingml/2006/picture">
            <wp:extent cx="5897880" cy="3317558"/>
            <wp:docPr id="9" name="Picture 9" descr="Wireframe للشاشة 8: الأعضاء ودعوات Provider Admin" title="Wireframe للشاشة 8: الأعضاء ودعوات Provider Admin"/>
            <wp:cNvGraphicFramePr>
              <a:graphicFrameLocks noChangeAspect="1"/>
            </wp:cNvGraphicFramePr>
            <a:graphic>
              <a:graphicData uri="http://schemas.openxmlformats.org/drawingml/2006/picture">
                <pic:pic>
                  <pic:nvPicPr>
                    <pic:cNvPr id="0" name="provider-members-invitations.png"/>
                    <pic:cNvPicPr/>
                  </pic:nvPicPr>
                  <pic:blipFill>
                    <a:blip r:embed="rId19"/>
                    <a:stretch>
                      <a:fillRect/>
                    </a:stretch>
                  </pic:blipFill>
                  <pic:spPr>
                    <a:xfrm>
                      <a:off x="0" y="0"/>
                      <a:ext cx="5897880" cy="3317558"/>
                    </a:xfrm>
                    <a:prstGeom prst="rect"/>
                  </pic:spPr>
                </pic:pic>
              </a:graphicData>
            </a:graphic>
          </wp:inline>
        </w:drawing>
      </w:r>
    </w:p>
    <w:p>
      <w:pPr>
        <w:pStyle w:val="Caption"/>
        <w:bidi/>
        <w:spacing w:after="160"/>
        <w:jc w:val="center"/>
      </w:pPr>
      <w:r>
        <w:rPr>
          <w:rFonts w:ascii="Arial" w:hAnsi="Arial" w:eastAsia="Arial" w:cs="Arial"/>
          <w:i/>
          <w:color w:val="5E6B7A"/>
          <w:sz w:val="18"/>
          <w:rtl/>
        </w:rPr>
        <w:t>Screen 08 - UX reference only. الFrontend لم يتم تنفيذه داخل R1-P05.</w:t>
      </w:r>
    </w:p>
    <w:p>
      <w:pPr>
        <w:pStyle w:val="Heading2"/>
        <w:bidi/>
        <w:jc w:val="right"/>
      </w:pPr>
      <w:r>
        <w:rPr>
          <w:rFonts w:ascii="Arial" w:hAnsi="Arial" w:eastAsia="Arial" w:cs="Arial"/>
          <w:b/>
          <w:color w:val="1769E0"/>
          <w:sz w:val="26"/>
          <w:rtl/>
        </w:rPr>
        <w:t>Frontend flow داخل الشاشة</w:t>
      </w:r>
    </w:p>
    <w:p>
      <w:pPr>
        <w:pStyle w:val="NumberedItem"/>
        <w:numPr>
          <w:ilvl w:val="0"/>
          <w:numId w:val="10"/>
        </w:numPr>
        <w:bidi/>
        <w:jc w:val="right"/>
      </w:pPr>
      <w:r>
        <w:rPr>
          <w:rFonts w:ascii="Arial" w:hAnsi="Arial" w:eastAsia="Arial" w:cs="Arial"/>
          <w:color w:val="152943"/>
          <w:sz w:val="21"/>
          <w:rtl/>
        </w:rPr>
        <w:t>افصل قائمة members عن invitation list.</w:t>
      </w:r>
    </w:p>
    <w:p>
      <w:pPr>
        <w:pStyle w:val="NumberedItem"/>
        <w:numPr>
          <w:ilvl w:val="0"/>
          <w:numId w:val="10"/>
        </w:numPr>
        <w:bidi/>
        <w:jc w:val="right"/>
      </w:pPr>
      <w:r>
        <w:rPr>
          <w:rFonts w:ascii="Arial" w:hAnsi="Arial" w:eastAsia="Arial" w:cs="Arial"/>
          <w:color w:val="152943"/>
          <w:sz w:val="21"/>
          <w:rtl/>
        </w:rPr>
        <w:t>لا تعرض create button لغير OWNER أو قبل APPROVED.</w:t>
      </w:r>
    </w:p>
    <w:p>
      <w:pPr>
        <w:pStyle w:val="NumberedItem"/>
        <w:numPr>
          <w:ilvl w:val="0"/>
          <w:numId w:val="10"/>
        </w:numPr>
        <w:bidi/>
        <w:jc w:val="right"/>
      </w:pPr>
      <w:r>
        <w:rPr>
          <w:rFonts w:ascii="Arial" w:hAnsi="Arial" w:eastAsia="Arial" w:cs="Arial"/>
          <w:color w:val="152943"/>
          <w:sz w:val="21"/>
          <w:rtl/>
        </w:rPr>
        <w:t>لا تتوقع invitation token في response؛ التسليم يتم بالبريد.</w:t>
      </w:r>
    </w:p>
    <w:p>
      <w:pPr>
        <w:pStyle w:val="Heading2"/>
        <w:bidi/>
        <w:jc w:val="right"/>
      </w:pPr>
      <w:r>
        <w:rPr>
          <w:rFonts w:ascii="Arial" w:hAnsi="Arial" w:eastAsia="Arial" w:cs="Arial"/>
          <w:b/>
          <w:color w:val="1769E0"/>
          <w:sz w:val="26"/>
          <w:rtl/>
        </w:rPr>
        <w:t>الـAPIs المستخدمة في هذه الشاشة</w:t>
      </w:r>
    </w:p>
    <w:p>
      <w:pPr>
        <w:pStyle w:val="Heading3"/>
        <w:bidi/>
        <w:jc w:val="right"/>
      </w:pPr>
      <w:r>
        <w:rPr>
          <w:rFonts w:ascii="Arial" w:hAnsi="Arial" w:eastAsia="Arial" w:cs="Arial"/>
          <w:b/>
          <w:color w:val="1F4D78"/>
          <w:sz w:val="24"/>
        </w:rPr>
        <w:t>API 25 - List Members</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/api/v1/providers/{providerId}/members</w:t>
      </w:r>
      <w:r>
        <w:rPr>
          <w:rFonts w:ascii="Arial" w:hAnsi="Arial" w:eastAsia="Arial" w:cs="Arial"/>
          <w:color w:val="5E6B7A"/>
          <w:sz w:val="17"/>
        </w:rPr>
        <w:br/>
        <w:t>List Members</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تعرض OWNER وADMIN members للـOWNER فقط مع بيانات إدارة آمنة، بدون كشف بيانات حسابات غير لازمة.</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OWNER نشط لنفس Provider وبعد الموافقة فقط. ADMIN لا يدير أعضاء أو دعوات.</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bidi/>
        <w:jc w:val="right"/>
      </w:pPr>
      <w:r>
        <w:rPr>
          <w:rFonts w:ascii="Arial" w:hAnsi="Arial" w:eastAsia="Arial" w:cs="Arial"/>
          <w:b/>
          <w:color w:val="1769E0"/>
          <w:sz w:val="20"/>
          <w:rtl/>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w:t>
        <w:br/>
        <w:t xml:space="preserve">      "userId": "user_owner_01",</w:t>
        <w:br/>
        <w:t xml:space="preserve">      "role": "OWNER",</w:t>
        <w:br/>
        <w:t xml:space="preserve">      "enabled": true,</w:t>
        <w:br/>
        <w:t xml:space="preserve">      "joinedAt": "2026-08-13T10:00:00.000Z"</w:t>
        <w:br/>
        <w:t xml:space="preserve">    }</w:t>
        <w:br/>
        <w:t xml:space="preserve">  ],</w:t>
        <w:br/>
        <w:t xml:space="preserve">  "requestId": "request_example_01"</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listMembers(providerId: string) {</w:t>
        <w:br/>
        <w:t xml:space="preserve">  const response = await api.get(`/providers/${providerId}/members`);</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401</w:t>
              <w:br/>
              <w:t>AUTHENTICATION_REQUIRED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لا توجد جلسة أو access token صالح.</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نفّذ refresh/login مرة واحدة ثم أعد الطلب؛ لو فشل ارجع لشاشة الدخول.</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403/404</w:t>
              <w:br/>
              <w:t>PROVIDER_ACCESS_DENIED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المستخدم لا يملك العلاقة أو الصلاحية الصحيحة لهذا Provider.</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لا تكشف وجود Provider آخر؛ ارجع لقائمة Providers وأعد تحميل principal/permissions.</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404</w:t>
              <w:br/>
              <w:t>PROVIDER_NOT_FOUND</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المورد غير موجود في النطاق المسموح.</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أوقف الشاشة الحالية وارجع للقائمة؛ لا تحاول تخمين providerId بديل.</w:t>
            </w:r>
          </w:p>
        </w:tc>
      </w:tr>
    </w:tbl>
    <w:p>
      <w:pPr>
        <w:pStyle w:val="Heading3"/>
        <w:bidi/>
        <w:jc w:val="right"/>
      </w:pPr>
      <w:r>
        <w:rPr>
          <w:rFonts w:ascii="Arial" w:hAnsi="Arial" w:eastAsia="Arial" w:cs="Arial"/>
          <w:b/>
          <w:color w:val="1F4D78"/>
          <w:sz w:val="24"/>
        </w:rPr>
        <w:t>API 26 - Disable Admin Member</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DELETE </w:t>
      </w:r>
      <w:r>
        <w:rPr>
          <w:rFonts w:ascii="Consolas" w:hAnsi="Consolas" w:eastAsia="Consolas" w:cs="Consolas"/>
          <w:b/>
          <w:color w:val="0B2545"/>
          <w:sz w:val="18"/>
        </w:rPr>
        <w:t xml:space="preserve">  /api/v1/providers/{providerId}/members/{userId}</w:t>
      </w:r>
      <w:r>
        <w:rPr>
          <w:rFonts w:ascii="Arial" w:hAnsi="Arial" w:eastAsia="Arial" w:cs="Arial"/>
          <w:color w:val="5E6B7A"/>
          <w:sz w:val="17"/>
        </w:rPr>
        <w:br/>
        <w:t>Disable Admin Member</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تعطّل عضوية ADMIN داخل Provider فقط ولا تحذف حساب المستخدم. لا يمكن تعطيل OWNER أو تعطيل النفس.</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OWNER نشط لنفس Provider وبعد الموافقة فقط. ADMIN لا يدير أعضاء أو دعوات.</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"expectedVersion": 12</w:t>
        <w:br/>
        <w:t>}</w:t>
      </w:r>
    </w:p>
    <w:p>
      <w:pPr>
        <w:pStyle w:val="CodeLabel"/>
        <w:keepNext/>
        <w:bidi/>
        <w:jc w:val="right"/>
      </w:pPr>
      <w:r>
        <w:rPr>
          <w:rFonts w:ascii="Arial" w:hAnsi="Arial" w:eastAsia="Arial" w:cs="Arial"/>
          <w:b/>
          <w:color w:val="1769E0"/>
          <w:sz w:val="20"/>
          <w:rtl/>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"member": {</w:t>
        <w:br/>
        <w:t xml:space="preserve">      "userId": "user_admin_01",</w:t>
        <w:br/>
        <w:t xml:space="preserve">      "role": "ADMIN",</w:t>
        <w:br/>
        <w:t xml:space="preserve">      "enabled": false</w:t>
        <w:br/>
        <w:t xml:space="preserve">    }</w:t>
        <w:br/>
        <w:t xml:space="preserve">  },</w:t>
        <w:br/>
        <w:t xml:space="preserve">  "requestId": "request_example_01"</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disableAdminMember(providerId: string, userId: string, payload: Record&lt;string, unknown&gt;) {</w:t>
        <w:br/>
        <w:t xml:space="preserve">  const response = await api.delete(`/providers/${providerId}/members/${userId}`, { data: payload });</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404</w:t>
              <w:br/>
              <w:t>PROVIDER_MEMBER_NOT_FOUND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عضو الإدارة المطلوب غير موجود في النطاق.</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حدّث قائمة الأعضاء ولا تعرض بيانات عن مستخدم خارج Provider.</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PROVIDER_VERSION_CONFLICT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expectedVersion قديم بسبب تعديل أحدث.</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GET للمورد والنسخة، حدّث الـstore، واطلب تأكيد المستخدم قبل إعادة أي تعديل محلي.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PROVIDER_STATE_CONFLICT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الأمر غير مسموح في الحالة الحالية.</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تحميل aggregate وأظهر الإجراء المتاح حسب applicationStatus/operationalStatus.</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403/404</w:t>
              <w:br/>
              <w:t>PROVIDER_ACCESS_DENIED</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المستخدم لا يملك العلاقة أو الصلاحية الصحيحة لهذا Provider.</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لا تكشف وجود Provider آخر؛ ارجع لقائمة Providers وأعد تحميل principal/permissions.</w:t>
            </w:r>
          </w:p>
        </w:tc>
      </w:tr>
    </w:tbl>
    <w:p>
      <w:pPr>
        <w:pStyle w:val="Heading3"/>
        <w:bidi/>
        <w:jc w:val="right"/>
      </w:pPr>
      <w:r>
        <w:rPr>
          <w:rFonts w:ascii="Arial" w:hAnsi="Arial" w:eastAsia="Arial" w:cs="Arial"/>
          <w:b/>
          <w:color w:val="1F4D78"/>
          <w:sz w:val="24"/>
        </w:rPr>
        <w:t>API 27 - List Admin Invitations</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/api/v1/providers/{providerId}/admin-invitations</w:t>
      </w:r>
      <w:r>
        <w:rPr>
          <w:rFonts w:ascii="Arial" w:hAnsi="Arial" w:eastAsia="Arial" w:cs="Arial"/>
          <w:color w:val="5E6B7A"/>
          <w:sz w:val="17"/>
        </w:rPr>
        <w:br/>
        <w:t>List Admin Invitations</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تعرض دعوات الإدارة وحالتها وتاريخ الانتهاء أو الإلغاء، مع pagination وفلتر status.</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OWNER نشط لنفس Provider وبعد الموافقة فقط. ADMIN لا يدير أعضاء أو دعوات.</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bidi/>
        <w:jc w:val="right"/>
      </w:pPr>
      <w:r>
        <w:rPr>
          <w:rFonts w:ascii="Arial" w:hAnsi="Arial" w:eastAsia="Arial" w:cs="Arial"/>
          <w:b/>
          <w:color w:val="1769E0"/>
          <w:sz w:val="20"/>
          <w:rtl/>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w:t>
        <w:br/>
        <w:t xml:space="preserve">      "id": "invitation_example_01",</w:t>
        <w:br/>
        <w:t xml:space="preserve">      "providerId": "provider_example_01",</w:t>
        <w:br/>
        <w:t xml:space="preserve">      "email": "provider.admin@example.com",</w:t>
        <w:br/>
        <w:t xml:space="preserve">      "status": "PENDING",</w:t>
        <w:br/>
        <w:t xml:space="preserve">      "expiresAt": "2026-08-20T10:00:00.000Z",</w:t>
        <w:br/>
        <w:t xml:space="preserve">      "createdAt": "2026-08-13T10:00:00.000Z"</w:t>
        <w:br/>
        <w:t xml:space="preserve">    }</w:t>
        <w:br/>
        <w:t xml:space="preserve">  ],</w:t>
        <w:br/>
        <w:t xml:space="preserve">  "requestId": "request_example_01",</w:t>
        <w:br/>
        <w:t xml:space="preserve">  "meta": {</w:t>
        <w:br/>
        <w:t xml:space="preserve">    "nextCursor": null</w:t>
        <w:br/>
        <w:t xml:space="preserve">  }</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listAdminInvitations(providerId: string, params: Record&lt;string, unknown&gt; = {}) {</w:t>
        <w:br/>
        <w:t xml:space="preserve">  const response = await api.get(`/providers/${providerId}/admin-invitations`, { params });</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400</w:t>
              <w:br/>
              <w:t>VALIDATION_ERROR</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الـbody أو query أو الملف لا يطابق العقد.</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راجع أسماء الحقول وأنواعها والـContent-Type، ثم اعرض أخطاء الحقول للمستخدم.</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403/404</w:t>
              <w:br/>
              <w:t>PROVIDER_ACCESS_DENIED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المستخدم لا يملك العلاقة أو الصلاحية الصحيحة لهذا Provider.</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لا تكشف وجود Provider آخر؛ ارجع لقائمة Providers وأعد تحميل principal/permissions.</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404</w:t>
              <w:br/>
              <w:t>PROVIDER_NOT_FOUND</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المورد غير موجود في النطاق المسموح.</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أوقف الشاشة الحالية وارجع للقائمة؛ لا تحاول تخمين providerId بديل.</w:t>
            </w:r>
          </w:p>
        </w:tc>
      </w:tr>
    </w:tbl>
    <w:p>
      <w:pPr>
        <w:pStyle w:val="Heading3"/>
        <w:bidi/>
        <w:jc w:val="right"/>
      </w:pPr>
      <w:r>
        <w:rPr>
          <w:rFonts w:ascii="Arial" w:hAnsi="Arial" w:eastAsia="Arial" w:cs="Arial"/>
          <w:b/>
          <w:color w:val="1F4D78"/>
          <w:sz w:val="24"/>
        </w:rPr>
        <w:t>API 28 - Create Admin Invitation</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/api/v1/providers/{providerId}/admin-invitations</w:t>
      </w:r>
      <w:r>
        <w:rPr>
          <w:rFonts w:ascii="Arial" w:hAnsi="Arial" w:eastAsia="Arial" w:cs="Arial"/>
          <w:color w:val="5E6B7A"/>
          <w:sz w:val="17"/>
        </w:rPr>
        <w:br/>
        <w:t>Create Admin Invitation</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ترسل دعوة Admin جديدة بعد الموافقة على Provider. الرد لا يحتوي raw token؛ التوكن يرسل عبر البريد فقط.</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OWNER نشط لنفس Provider وبعد الموافقة فقط. ADMIN لا يدير أعضاء أو دعوات.</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"email": "&lt;providerAdminInviteEmail&gt;",</w:t>
        <w:br/>
        <w:t xml:space="preserve">  "expectedVersion": 12</w:t>
        <w:br/>
        <w:t>}</w:t>
      </w:r>
    </w:p>
    <w:p>
      <w:pPr>
        <w:pStyle w:val="CodeLabel"/>
        <w:keepNext/>
        <w:bidi/>
        <w:jc w:val="right"/>
      </w:pPr>
      <w:r>
        <w:rPr>
          <w:rFonts w:ascii="Arial" w:hAnsi="Arial" w:eastAsia="Arial" w:cs="Arial"/>
          <w:b/>
          <w:color w:val="1769E0"/>
          <w:sz w:val="20"/>
          <w:rtl/>
        </w:rPr>
        <w:t>Success response sample - HTTP 202</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"invitation": {</w:t>
        <w:br/>
        <w:t xml:space="preserve">      "id": "invitation_example_01",</w:t>
        <w:br/>
        <w:t xml:space="preserve">      "providerId": "provider_example_01",</w:t>
        <w:br/>
        <w:t xml:space="preserve">      "email": "provider.admin@example.com",</w:t>
        <w:br/>
        <w:t xml:space="preserve">      "status": "PENDING",</w:t>
        <w:br/>
        <w:t xml:space="preserve">      "expiresAt": "2026-08-20T10:00:00.000Z",</w:t>
        <w:br/>
        <w:t xml:space="preserve">      "createdAt": "2026-08-13T10:00:00.000Z"</w:t>
        <w:br/>
        <w:t xml:space="preserve">    },</w:t>
        <w:br/>
        <w:t xml:space="preserve">    "deliveryAccepted": true,</w:t>
        <w:br/>
        <w:t xml:space="preserve">    "version": 12</w:t>
        <w:br/>
        <w:t xml:space="preserve">  },</w:t>
        <w:br/>
        <w:t xml:space="preserve">  "requestId": "request_example_01"</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createAdminInvitation(providerId: string, payload: Record&lt;string, unknown&gt;) {</w:t>
        <w:br/>
        <w:t xml:space="preserve">  const response = await api.post(`/providers/${providerId}/admin-invitations`, payload);</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400</w:t>
              <w:br/>
              <w:t>VALIDATION_ERROR</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الـbody أو query أو الملف لا يطابق العقد.</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راجع أسماء الحقول وأنواعها والـContent-Type، ثم اعرض أخطاء الحقول للمستخدم.</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PROVIDER_INVITATION_CONFLICT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دعوة فعالة مكررة أو حالة الدعوة تغيرت.</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حدّث قائمة الدعوات ثم استخدم resend/revoke على الدعوة القائمة.</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PROVIDER_VERSION_CONFLICT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expectedVersion قديم بسبب تعديل أحدث.</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GET للمورد والنسخة، حدّث الـstore، واطلب تأكيد المستخدم قبل إعادة أي تعديل محلي.</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503</w:t>
              <w:br/>
              <w:t>PROVIDER_DEPENDENCY_UNAVAILABLE</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Media أو email أو configuration غير متاح مؤقتًا.</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اعرض Retry آمن بدون تكرار متوازٍ؛ احتفظ ببيانات الفورم محليًا حتى يعود الاعتماد.</w:t>
            </w:r>
          </w:p>
        </w:tc>
      </w:tr>
    </w:tbl>
    <w:p>
      <w:pPr>
        <w:pStyle w:val="Heading3"/>
        <w:bidi/>
        <w:jc w:val="right"/>
      </w:pPr>
      <w:r>
        <w:rPr>
          <w:rFonts w:ascii="Arial" w:hAnsi="Arial" w:eastAsia="Arial" w:cs="Arial"/>
          <w:b/>
          <w:color w:val="1F4D78"/>
          <w:sz w:val="24"/>
        </w:rPr>
        <w:t>API 29 - Resend Admin Invitation</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/api/v1/providers/{providerId}/admin-invitations/{invitationId}/resend</w:t>
      </w:r>
      <w:r>
        <w:rPr>
          <w:rFonts w:ascii="Arial" w:hAnsi="Arial" w:eastAsia="Arial" w:cs="Arial"/>
          <w:color w:val="5E6B7A"/>
          <w:sz w:val="17"/>
        </w:rPr>
        <w:br/>
        <w:t>Resend Admin Invitation</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تعيد إرسال الدعوة وتدوّر التوكن ومدة الصلاحية؛ التوكن القديم يصبح غير صالح فورًا.</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OWNER نشط لنفس Provider وبعد الموافقة فقط. ADMIN لا يدير أعضاء أو دعوات.</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"expectedVersion": 12</w:t>
        <w:br/>
        <w:t>}</w:t>
      </w:r>
    </w:p>
    <w:p>
      <w:pPr>
        <w:pStyle w:val="CodeLabel"/>
        <w:keepNext/>
        <w:bidi/>
        <w:jc w:val="right"/>
      </w:pPr>
      <w:r>
        <w:rPr>
          <w:rFonts w:ascii="Arial" w:hAnsi="Arial" w:eastAsia="Arial" w:cs="Arial"/>
          <w:b/>
          <w:color w:val="1769E0"/>
          <w:sz w:val="20"/>
          <w:rtl/>
        </w:rPr>
        <w:t>Success response sample - HTTP 202</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"invitation": {</w:t>
        <w:br/>
        <w:t xml:space="preserve">      "id": "invitation_example_01",</w:t>
        <w:br/>
        <w:t xml:space="preserve">      "providerId": "provider_example_01",</w:t>
        <w:br/>
        <w:t xml:space="preserve">      "email": "provider.admin@example.com",</w:t>
        <w:br/>
        <w:t xml:space="preserve">      "status": "PENDING",</w:t>
        <w:br/>
        <w:t xml:space="preserve">      "expiresAt": "2026-08-20T10:00:00.000Z",</w:t>
        <w:br/>
        <w:t xml:space="preserve">      "createdAt": "2026-08-13T10:00:00.000Z",</w:t>
        <w:br/>
        <w:t xml:space="preserve">      "updatedAt": "2026-08-13T10:00:00.000Z"</w:t>
        <w:br/>
        <w:t xml:space="preserve">    },</w:t>
        <w:br/>
        <w:t xml:space="preserve">    "deliveryAccepted": true,</w:t>
        <w:br/>
        <w:t xml:space="preserve">    "version": 13</w:t>
        <w:br/>
        <w:t xml:space="preserve">  },</w:t>
        <w:br/>
        <w:t xml:space="preserve">  "requestId": "request_example_01"</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resendAdminInvitation(providerId: string, invitationId: string, payload: Record&lt;string, unknown&gt;) {</w:t>
        <w:br/>
        <w:t xml:space="preserve">  const response = await api.post(`/providers/${providerId}/admin-invitations/${invitationId}/resend`, payload);</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PROVIDER_INVITATION_CONFLICT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دعوة فعالة مكررة أو حالة الدعوة تغيرت.</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حدّث قائمة الدعوات ثم استخدم resend/revoke على الدعوة القائمة.</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PROVIDER_VERSION_CONFLICT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expectedVersion قديم بسبب تعديل أحدث.</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GET للمورد والنسخة، حدّث الـstore، واطلب تأكيد المستخدم قبل إعادة أي تعديل محلي.</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503</w:t>
              <w:br/>
              <w:t>PROVIDER_DEPENDENCY_UNAVAILABLE</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Media أو email أو configuration غير متاح مؤقتًا.</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اعرض Retry آمن بدون تكرار متوازٍ؛ احتفظ ببيانات الفورم محليًا حتى يعود الاعتماد.</w:t>
            </w:r>
          </w:p>
        </w:tc>
      </w:tr>
    </w:tbl>
    <w:p>
      <w:pPr>
        <w:pStyle w:val="Heading3"/>
        <w:bidi/>
        <w:jc w:val="right"/>
      </w:pPr>
      <w:r>
        <w:rPr>
          <w:rFonts w:ascii="Arial" w:hAnsi="Arial" w:eastAsia="Arial" w:cs="Arial"/>
          <w:b/>
          <w:color w:val="1F4D78"/>
          <w:sz w:val="24"/>
        </w:rPr>
        <w:t>API 30 - Revoke Admin Invitation</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/api/v1/providers/{providerId}/admin-invitations/{invitationId}/revoke</w:t>
      </w:r>
      <w:r>
        <w:rPr>
          <w:rFonts w:ascii="Arial" w:hAnsi="Arial" w:eastAsia="Arial" w:cs="Arial"/>
          <w:color w:val="5E6B7A"/>
          <w:sz w:val="17"/>
        </w:rPr>
        <w:br/>
        <w:t>Revoke Admin Invitation</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تلغي دعوة لم تُقبل بعد وتمنع استخدامها، لكنها لا تعطّل عضوًا قبِل الدعوة بالفعل.</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OWNER نشط لنفس Provider وبعد الموافقة فقط. ADMIN لا يدير أعضاء أو دعوات.</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"expectedVersion": 12</w:t>
        <w:br/>
        <w:t>}</w:t>
      </w:r>
    </w:p>
    <w:p>
      <w:pPr>
        <w:pStyle w:val="CodeLabel"/>
        <w:keepNext/>
        <w:bidi/>
        <w:jc w:val="right"/>
      </w:pPr>
      <w:r>
        <w:rPr>
          <w:rFonts w:ascii="Arial" w:hAnsi="Arial" w:eastAsia="Arial" w:cs="Arial"/>
          <w:b/>
          <w:color w:val="1769E0"/>
          <w:sz w:val="20"/>
          <w:rtl/>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"invitation": {</w:t>
        <w:br/>
        <w:t xml:space="preserve">      "id": "invitation_example_01",</w:t>
        <w:br/>
        <w:t xml:space="preserve">      "providerId": "provider_example_01",</w:t>
        <w:br/>
        <w:t xml:space="preserve">      "email": "provider.admin@example.com",</w:t>
        <w:br/>
        <w:t xml:space="preserve">      "status": "REVOKED",</w:t>
        <w:br/>
        <w:t xml:space="preserve">      "expiresAt": "2026-08-20T10:00:00.000Z",</w:t>
        <w:br/>
        <w:t xml:space="preserve">      "createdAt": "2026-08-13T10:00:00.000Z"</w:t>
        <w:br/>
        <w:t xml:space="preserve">    },</w:t>
        <w:br/>
        <w:t xml:space="preserve">    "version": 13</w:t>
        <w:br/>
        <w:t xml:space="preserve">  },</w:t>
        <w:br/>
        <w:t xml:space="preserve">  "requestId": "request_example_01"</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revokeAdminInvitation(providerId: string, invitationId: string, payload: Record&lt;string, unknown&gt;) {</w:t>
        <w:br/>
        <w:t xml:space="preserve">  const response = await api.post(`/providers/${providerId}/admin-invitations/${invitationId}/revoke`, payload);</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PROVIDER_INVITATION_CONFLICT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دعوة فعالة مكررة أو حالة الدعوة تغيرت.</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حدّث قائمة الدعوات ثم استخدم resend/revoke على الدعوة القائمة.</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PROVIDER_VERSION_CONFLICT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expectedVersion قديم بسبب تعديل أحدث.</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GET للمورد والنسخة، حدّث الـstore، واطلب تأكيد المستخدم قبل إعادة أي تعديل محلي.</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403/404</w:t>
              <w:br/>
              <w:t>PROVIDER_ACCESS_DENIED</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المستخدم لا يملك العلاقة أو الصلاحية الصحيحة لهذا Provider.</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لا تكشف وجود Provider آخر؛ ارجع لقائمة Providers وأعد تحميل principal/permissions.</w:t>
            </w:r>
          </w:p>
        </w:tc>
      </w:tr>
    </w:tbl>
    <w:p>
      <w:r>
        <w:br w:type="page"/>
      </w:r>
    </w:p>
    <w:p>
      <w:pPr>
        <w:bidi/>
        <w:jc w:val="center"/>
      </w:pPr>
      <w:r>
        <w:rPr>
          <w:rFonts w:ascii="Arial" w:hAnsi="Arial" w:eastAsia="Arial" w:cs="Arial"/>
          <w:b/>
          <w:color w:val="0E9B91"/>
          <w:sz w:val="21"/>
        </w:rPr>
        <w:t>PAGES BY ROLE</w:t>
      </w:r>
    </w:p>
    <w:p>
      <w:pPr>
        <w:bidi/>
        <w:spacing w:before="320" w:after="280"/>
        <w:jc w:val="center"/>
      </w:pPr>
      <w:r>
        <w:rPr>
          <w:rFonts w:ascii="Arial" w:hAnsi="Arial" w:eastAsia="Arial" w:cs="Arial"/>
          <w:b/>
          <w:color w:val="0B2545"/>
          <w:sz w:val="52"/>
          <w:rtl/>
        </w:rPr>
        <w:t>صفحات Provider Admin</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دور المستخدم: </w:t>
      </w:r>
      <w:r>
        <w:rPr>
          <w:rFonts w:ascii="Arial" w:hAnsi="Arial" w:eastAsia="Arial" w:cs="Arial"/>
          <w:color w:val="152943"/>
          <w:sz w:val="21"/>
          <w:rtl/>
        </w:rPr>
        <w:t>يدير المحتوى لنفس Provider وفق capability flags، بدون ownership أو submission أو member management.</w:t>
      </w:r>
    </w:p>
    <w:p>
      <w:pPr>
        <w:pStyle w:val="Heading1"/>
        <w:bidi/>
        <w:jc w:val="right"/>
      </w:pPr>
      <w:r>
        <w:rPr>
          <w:rFonts w:ascii="Arial" w:hAnsi="Arial" w:eastAsia="Arial" w:cs="Arial"/>
          <w:b/>
          <w:color w:val="0B2545"/>
          <w:sz w:val="35"/>
          <w:rtl/>
        </w:rPr>
        <w:t>Screen 09 - مساحة عمل Provider Admin</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Frontend route (مقترح): </w:t>
      </w:r>
      <w:r>
        <w:rPr>
          <w:rFonts w:ascii="Consolas" w:hAnsi="Consolas" w:eastAsia="Consolas" w:cs="Consolas"/>
          <w:b/>
          <w:color w:val="152943"/>
          <w:sz w:val="20"/>
        </w:rPr>
        <w:t>/provider/:providerId/workspace</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وظيفة الشاشة: </w:t>
      </w:r>
      <w:r>
        <w:rPr>
          <w:rFonts w:ascii="Arial" w:hAnsi="Arial" w:eastAsia="Arial" w:cs="Arial"/>
          <w:color w:val="152943"/>
          <w:sz w:val="21"/>
          <w:rtl/>
        </w:rPr>
        <w:t>تعيد استخدام صفحات Dashboard/Profile/Contacts/Media لكن بصلاحيات ADMIN: تعديل المحتوى المسموح، بدون Submit أو Kind أو Members/Invitations.</w:t>
      </w:r>
    </w:p>
    <w:p>
      <w:pPr>
        <w:spacing w:before="40" w:after="80"/>
        <w:jc w:val="center"/>
      </w:pPr>
      <w:r>
        <w:drawing>
          <wp:inline xmlns:a="http://schemas.openxmlformats.org/drawingml/2006/main" xmlns:pic="http://schemas.openxmlformats.org/drawingml/2006/picture">
            <wp:extent cx="5897880" cy="3317558"/>
            <wp:docPr id="10" name="Picture 10" descr="Wireframe للشاشة 9: مساحة عمل Provider Admin" title="Wireframe للشاشة 9: مساحة عمل Provider Admin"/>
            <wp:cNvGraphicFramePr>
              <a:graphicFrameLocks noChangeAspect="1"/>
            </wp:cNvGraphicFramePr>
            <a:graphic>
              <a:graphicData uri="http://schemas.openxmlformats.org/drawingml/2006/picture">
                <pic:pic>
                  <pic:nvPicPr>
                    <pic:cNvPr id="0" name="provider-admin-workspace.png"/>
                    <pic:cNvPicPr/>
                  </pic:nvPicPr>
                  <pic:blipFill>
                    <a:blip r:embed="rId20"/>
                    <a:stretch>
                      <a:fillRect/>
                    </a:stretch>
                  </pic:blipFill>
                  <pic:spPr>
                    <a:xfrm>
                      <a:off x="0" y="0"/>
                      <a:ext cx="5897880" cy="3317558"/>
                    </a:xfrm>
                    <a:prstGeom prst="rect"/>
                  </pic:spPr>
                </pic:pic>
              </a:graphicData>
            </a:graphic>
          </wp:inline>
        </w:drawing>
      </w:r>
    </w:p>
    <w:p>
      <w:pPr>
        <w:pStyle w:val="Caption"/>
        <w:bidi/>
        <w:spacing w:after="160"/>
        <w:jc w:val="center"/>
      </w:pPr>
      <w:r>
        <w:rPr>
          <w:rFonts w:ascii="Arial" w:hAnsi="Arial" w:eastAsia="Arial" w:cs="Arial"/>
          <w:i/>
          <w:color w:val="5E6B7A"/>
          <w:sz w:val="18"/>
          <w:rtl/>
        </w:rPr>
        <w:t>Screen 09 - UX reference only. الFrontend لم يتم تنفيذه داخل R1-P05.</w:t>
      </w:r>
    </w:p>
    <w:p>
      <w:pPr>
        <w:pStyle w:val="Heading2"/>
        <w:bidi/>
        <w:jc w:val="right"/>
      </w:pPr>
      <w:r>
        <w:rPr>
          <w:rFonts w:ascii="Arial" w:hAnsi="Arial" w:eastAsia="Arial" w:cs="Arial"/>
          <w:b/>
          <w:color w:val="1769E0"/>
          <w:sz w:val="26"/>
          <w:rtl/>
        </w:rPr>
        <w:t>Frontend flow داخل الشاشة</w:t>
      </w:r>
    </w:p>
    <w:p>
      <w:pPr>
        <w:pStyle w:val="NumberedItem"/>
        <w:numPr>
          <w:ilvl w:val="0"/>
          <w:numId w:val="10"/>
        </w:numPr>
        <w:bidi/>
        <w:jc w:val="right"/>
      </w:pPr>
      <w:r>
        <w:rPr>
          <w:rFonts w:ascii="Arial" w:hAnsi="Arial" w:eastAsia="Arial" w:cs="Arial"/>
          <w:color w:val="152943"/>
          <w:sz w:val="21"/>
          <w:rtl/>
        </w:rPr>
        <w:t>ابنِ الأزرار من capability flags ولا تعتمد على اسم role وحده.</w:t>
      </w:r>
    </w:p>
    <w:p>
      <w:pPr>
        <w:pStyle w:val="NumberedItem"/>
        <w:numPr>
          <w:ilvl w:val="0"/>
          <w:numId w:val="10"/>
        </w:numPr>
        <w:bidi/>
        <w:jc w:val="right"/>
      </w:pPr>
      <w:r>
        <w:rPr>
          <w:rFonts w:ascii="Arial" w:hAnsi="Arial" w:eastAsia="Arial" w:cs="Arial"/>
          <w:color w:val="152943"/>
          <w:sz w:val="21"/>
          <w:rtl/>
        </w:rPr>
        <w:t>أخفِ إدارة الأعضاء والدعوات دائمًا عن ADMIN.</w:t>
      </w:r>
    </w:p>
    <w:p>
      <w:pPr>
        <w:pStyle w:val="NumberedItem"/>
        <w:numPr>
          <w:ilvl w:val="0"/>
          <w:numId w:val="10"/>
        </w:numPr>
        <w:bidi/>
        <w:jc w:val="right"/>
      </w:pPr>
      <w:r>
        <w:rPr>
          <w:rFonts w:ascii="Arial" w:hAnsi="Arial" w:eastAsia="Arial" w:cs="Arial"/>
          <w:color w:val="152943"/>
          <w:sz w:val="21"/>
          <w:rtl/>
        </w:rPr>
        <w:t>Cross-provider IDs لا تمنح صلاحية حتى لو عند المستخدم provider_admin عالميًا.</w:t>
      </w:r>
    </w:p>
    <w:p>
      <w:pPr>
        <w:pStyle w:val="Callout"/>
        <w:bidi/>
        <w:jc w:val="righ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1"/>
          <w:rtl/>
        </w:rPr>
        <w:t xml:space="preserve">الـAPIs المعاد استخدامها: </w:t>
      </w:r>
      <w:r>
        <w:rPr>
          <w:rFonts w:ascii="Arial" w:hAnsi="Arial" w:eastAsia="Arial" w:cs="Arial"/>
          <w:color w:val="152943"/>
          <w:sz w:val="21"/>
          <w:rtl/>
        </w:rPr>
        <w:t>Get Dashboard، Get Settings، Get Profile، Replace Profile، Get Private Contacts، Replace Private Contacts، List Media، Replace Logo، Replace Cover، Add Gallery Image، Add Gallery Video، Reorder Gallery، Delete Logo، Delete Cover، Delete Gallery Item، Get Completion، Get Readiness، Get History، Protected Contact-Free Preview</w:t>
      </w:r>
    </w:p>
    <w:p>
      <w:pPr>
        <w:pStyle w:val="Callout"/>
        <w:bidi/>
        <w:jc w:val="right"/>
        <w:shd w:fill="FFF6E5"/>
        <w:pBdr>
          <w:top w:val="single" w:sz="6" w:space="3" w:color="D8E0EA"/>
          <w:left w:val="single" w:sz="6" w:space="3" w:color="D8E0EA"/>
          <w:bottom w:val="single" w:sz="6" w:space="3" w:color="D8E0EA"/>
          <w:right w:val="single" w:sz="6" w:space="3" w:color="D8E0EA"/>
        </w:pBdr>
      </w:pPr>
      <w:r>
        <w:rPr>
          <w:rFonts w:ascii="Arial" w:hAnsi="Arial" w:eastAsia="Arial" w:cs="Arial"/>
          <w:b/>
          <w:color w:val="C48700"/>
          <w:sz w:val="21"/>
          <w:rtl/>
        </w:rPr>
        <w:t xml:space="preserve">مهم: </w:t>
      </w:r>
      <w:r>
        <w:rPr>
          <w:rFonts w:ascii="Arial" w:hAnsi="Arial" w:eastAsia="Arial" w:cs="Arial"/>
          <w:color w:val="152943"/>
          <w:sz w:val="21"/>
          <w:rtl/>
        </w:rPr>
        <w:t>لا تنسخ wrappers جديدة لهذه الشاشة؛ استورد نفس functions الموثقة في شاشات Applicant/Owner، واجعل capability flags هي التي تتحكم في الأزرار.</w:t>
      </w:r>
    </w:p>
    <w:p>
      <w:r>
        <w:br w:type="page"/>
      </w:r>
    </w:p>
    <w:p>
      <w:pPr>
        <w:bidi/>
        <w:jc w:val="center"/>
      </w:pPr>
      <w:r>
        <w:rPr>
          <w:rFonts w:ascii="Arial" w:hAnsi="Arial" w:eastAsia="Arial" w:cs="Arial"/>
          <w:b/>
          <w:color w:val="0E9B91"/>
          <w:sz w:val="21"/>
        </w:rPr>
        <w:t>PAGES BY ROLE</w:t>
      </w:r>
    </w:p>
    <w:p>
      <w:pPr>
        <w:bidi/>
        <w:spacing w:before="320" w:after="280"/>
        <w:jc w:val="center"/>
      </w:pPr>
      <w:r>
        <w:rPr>
          <w:rFonts w:ascii="Arial" w:hAnsi="Arial" w:eastAsia="Arial" w:cs="Arial"/>
          <w:b/>
          <w:color w:val="0B2545"/>
          <w:sz w:val="52"/>
          <w:rtl/>
        </w:rPr>
        <w:t>صفحات Invited Provider Admin</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دور المستخدم: </w:t>
      </w:r>
      <w:r>
        <w:rPr>
          <w:rFonts w:ascii="Arial" w:hAnsi="Arial" w:eastAsia="Arial" w:cs="Arial"/>
          <w:color w:val="152943"/>
          <w:sz w:val="21"/>
          <w:rtl/>
        </w:rPr>
        <w:t>يفحص دعوة single-use، ينشئ حسابًا مقيدًا عند الحاجة، يتحقق من الإيميل، ثم يقبل العضوية.</w:t>
      </w:r>
    </w:p>
    <w:p>
      <w:pPr>
        <w:pStyle w:val="Heading1"/>
        <w:bidi/>
        <w:jc w:val="right"/>
      </w:pPr>
      <w:r>
        <w:rPr>
          <w:rFonts w:ascii="Arial" w:hAnsi="Arial" w:eastAsia="Arial" w:cs="Arial"/>
          <w:b/>
          <w:color w:val="0B2545"/>
          <w:sz w:val="35"/>
          <w:rtl/>
        </w:rPr>
        <w:t>Screen 10 - فتح رابط الدعوة وفحصه</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Frontend route (مقترح): </w:t>
      </w:r>
      <w:r>
        <w:rPr>
          <w:rFonts w:ascii="Consolas" w:hAnsi="Consolas" w:eastAsia="Consolas" w:cs="Consolas"/>
          <w:b/>
          <w:color w:val="152943"/>
          <w:sz w:val="20"/>
        </w:rPr>
        <w:t>/provider-admin/invitation</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وظيفة الشاشة: </w:t>
      </w:r>
      <w:r>
        <w:rPr>
          <w:rFonts w:ascii="Arial" w:hAnsi="Arial" w:eastAsia="Arial" w:cs="Arial"/>
          <w:color w:val="152943"/>
          <w:sz w:val="21"/>
          <w:rtl/>
        </w:rPr>
        <w:t>يفحص التوكن قبل الدخول ويعرض بيانات آمنة تساعد المدعو يختار Sign in أو Create account.</w:t>
      </w:r>
    </w:p>
    <w:p>
      <w:pPr>
        <w:spacing w:before="40" w:after="80"/>
        <w:jc w:val="center"/>
      </w:pPr>
      <w:r>
        <w:drawing>
          <wp:inline xmlns:a="http://schemas.openxmlformats.org/drawingml/2006/main" xmlns:pic="http://schemas.openxmlformats.org/drawingml/2006/picture">
            <wp:extent cx="5897880" cy="3317558"/>
            <wp:docPr id="11" name="Picture 11" descr="Wireframe للشاشة 10: فتح رابط الدعوة وفحصه" title="Wireframe للشاشة 10: فتح رابط الدعوة وفحصه"/>
            <wp:cNvGraphicFramePr>
              <a:graphicFrameLocks noChangeAspect="1"/>
            </wp:cNvGraphicFramePr>
            <a:graphic>
              <a:graphicData uri="http://schemas.openxmlformats.org/drawingml/2006/picture">
                <pic:pic>
                  <pic:nvPicPr>
                    <pic:cNvPr id="0" name="invitation-landing.png"/>
                    <pic:cNvPicPr/>
                  </pic:nvPicPr>
                  <pic:blipFill>
                    <a:blip r:embed="rId21"/>
                    <a:stretch>
                      <a:fillRect/>
                    </a:stretch>
                  </pic:blipFill>
                  <pic:spPr>
                    <a:xfrm>
                      <a:off x="0" y="0"/>
                      <a:ext cx="5897880" cy="3317558"/>
                    </a:xfrm>
                    <a:prstGeom prst="rect"/>
                  </pic:spPr>
                </pic:pic>
              </a:graphicData>
            </a:graphic>
          </wp:inline>
        </w:drawing>
      </w:r>
    </w:p>
    <w:p>
      <w:pPr>
        <w:pStyle w:val="Caption"/>
        <w:bidi/>
        <w:spacing w:after="160"/>
        <w:jc w:val="center"/>
      </w:pPr>
      <w:r>
        <w:rPr>
          <w:rFonts w:ascii="Arial" w:hAnsi="Arial" w:eastAsia="Arial" w:cs="Arial"/>
          <w:i/>
          <w:color w:val="5E6B7A"/>
          <w:sz w:val="18"/>
          <w:rtl/>
        </w:rPr>
        <w:t>Screen 10 - UX reference only. الFrontend لم يتم تنفيذه داخل R1-P05.</w:t>
      </w:r>
    </w:p>
    <w:p>
      <w:pPr>
        <w:pStyle w:val="Heading2"/>
        <w:bidi/>
        <w:jc w:val="right"/>
      </w:pPr>
      <w:r>
        <w:rPr>
          <w:rFonts w:ascii="Arial" w:hAnsi="Arial" w:eastAsia="Arial" w:cs="Arial"/>
          <w:b/>
          <w:color w:val="1769E0"/>
          <w:sz w:val="26"/>
          <w:rtl/>
        </w:rPr>
        <w:t>Frontend flow داخل الشاشة</w:t>
      </w:r>
    </w:p>
    <w:p>
      <w:pPr>
        <w:pStyle w:val="NumberedItem"/>
        <w:numPr>
          <w:ilvl w:val="0"/>
          <w:numId w:val="10"/>
        </w:numPr>
        <w:bidi/>
        <w:jc w:val="right"/>
      </w:pPr>
      <w:r>
        <w:rPr>
          <w:rFonts w:ascii="Arial" w:hAnsi="Arial" w:eastAsia="Arial" w:cs="Arial"/>
          <w:color w:val="152943"/>
          <w:sz w:val="21"/>
          <w:rtl/>
        </w:rPr>
        <w:t>اقرأ token من الرابط ولا تسجله في analytics.</w:t>
      </w:r>
    </w:p>
    <w:p>
      <w:pPr>
        <w:pStyle w:val="NumberedItem"/>
        <w:numPr>
          <w:ilvl w:val="0"/>
          <w:numId w:val="10"/>
        </w:numPr>
        <w:bidi/>
        <w:jc w:val="right"/>
      </w:pPr>
      <w:r>
        <w:rPr>
          <w:rFonts w:ascii="Arial" w:hAnsi="Arial" w:eastAsia="Arial" w:cs="Arial"/>
          <w:color w:val="152943"/>
          <w:sz w:val="21"/>
          <w:rtl/>
        </w:rPr>
        <w:t>اعرض masked email وprovider name فقط.</w:t>
      </w:r>
    </w:p>
    <w:p>
      <w:pPr>
        <w:pStyle w:val="NumberedItem"/>
        <w:numPr>
          <w:ilvl w:val="0"/>
          <w:numId w:val="10"/>
        </w:numPr>
        <w:bidi/>
        <w:jc w:val="right"/>
      </w:pPr>
      <w:r>
        <w:rPr>
          <w:rFonts w:ascii="Arial" w:hAnsi="Arial" w:eastAsia="Arial" w:cs="Arial"/>
          <w:color w:val="152943"/>
          <w:sz w:val="21"/>
          <w:rtl/>
        </w:rPr>
        <w:t>التوكن الباطل أو المنتهي يأخذ صفحة خطأ آمنة واحدة.</w:t>
      </w:r>
    </w:p>
    <w:p>
      <w:pPr>
        <w:pStyle w:val="Heading2"/>
        <w:bidi/>
        <w:jc w:val="right"/>
      </w:pPr>
      <w:r>
        <w:rPr>
          <w:rFonts w:ascii="Arial" w:hAnsi="Arial" w:eastAsia="Arial" w:cs="Arial"/>
          <w:b/>
          <w:color w:val="1769E0"/>
          <w:sz w:val="26"/>
          <w:rtl/>
        </w:rPr>
        <w:t>الـAPIs المستخدمة في هذه الشاشة</w:t>
      </w:r>
    </w:p>
    <w:p>
      <w:pPr>
        <w:pStyle w:val="Heading3"/>
        <w:bidi/>
        <w:jc w:val="right"/>
      </w:pPr>
      <w:r>
        <w:rPr>
          <w:rFonts w:ascii="Arial" w:hAnsi="Arial" w:eastAsia="Arial" w:cs="Arial"/>
          <w:b/>
          <w:color w:val="1F4D78"/>
          <w:sz w:val="24"/>
        </w:rPr>
        <w:t>API 31 - Inspect Invitation</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/api/v1/provider-admin-invitations/inspect</w:t>
      </w:r>
      <w:r>
        <w:rPr>
          <w:rFonts w:ascii="Arial" w:hAnsi="Arial" w:eastAsia="Arial" w:cs="Arial"/>
          <w:color w:val="5E6B7A"/>
          <w:sz w:val="17"/>
        </w:rPr>
        <w:br/>
        <w:t>Inspect Invitation</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تفحص رابط الدعوة قبل تسجيل الدخول وتعرض اسم Provider والإيميل masked والانتهاء والخطوة التالية بدون منح صلاحية.</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حامل invitation token؛ لا يحتاج Provider authority ولا يحصل عليها من الفحص.</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"token": "&lt;single-use-invitation-token&gt;"</w:t>
        <w:br/>
        <w:t>}</w:t>
      </w:r>
    </w:p>
    <w:p>
      <w:pPr>
        <w:pStyle w:val="CodeLabel"/>
        <w:keepNext/>
        <w:bidi/>
        <w:jc w:val="right"/>
      </w:pPr>
      <w:r>
        <w:rPr>
          <w:rFonts w:ascii="Arial" w:hAnsi="Arial" w:eastAsia="Arial" w:cs="Arial"/>
          <w:b/>
          <w:color w:val="1769E0"/>
          <w:sz w:val="20"/>
          <w:rtl/>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"providerDisplayName": "Cleanora Cleaning Team",</w:t>
        <w:br/>
        <w:t xml:space="preserve">    "invitedEmailMasked": "pr********@example.com",</w:t>
        <w:br/>
        <w:t xml:space="preserve">    "expiresAt": "2026-08-20T10:00:00.000Z",</w:t>
        <w:br/>
        <w:t xml:space="preserve">    "nextAction": "START_ONBOARDING"</w:t>
        <w:br/>
        <w:t xml:space="preserve">  },</w:t>
        <w:br/>
        <w:t xml:space="preserve">  "requestId": "request_example_01"</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inspectInvitation(payload: Record&lt;string, unknown&gt;) {</w:t>
        <w:br/>
        <w:t xml:space="preserve">  const response = await api.post(`/provider-admin-invitations/inspect`, payload);</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400</w:t>
              <w:br/>
              <w:t>VALIDATION_ERROR</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الـbody أو query أو الملف لا يطابق العقد.</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راجع أسماء الحقول وأنواعها والـContent-Type، ثم اعرض أخطاء الحقول للمستخدم.</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400/410</w:t>
              <w:br/>
              <w:t>PROVIDER_INVITATION_INVALID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التوكن باطل أو منتهي أو ملغي أو تم استهلاكه.</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اعرض صفحة انتهاء آمنة واطلب من OWNER إرسال دعوة جديدة؛ لا تعرض سببًا حساسًا.</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503</w:t>
              <w:br/>
              <w:t>PROVIDER_DEPENDENCY_UNAVAILABLE</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Media أو email أو configuration غير متاح مؤقتًا.</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اعرض Retry آمن بدون تكرار متوازٍ؛ احتفظ ببيانات الفورم محليًا حتى يعود الاعتماد.</w:t>
            </w:r>
          </w:p>
        </w:tc>
      </w:tr>
    </w:tbl>
    <w:p>
      <w:r>
        <w:br w:type="page"/>
      </w:r>
    </w:p>
    <w:p>
      <w:pPr>
        <w:pStyle w:val="Heading1"/>
        <w:bidi/>
        <w:jc w:val="right"/>
      </w:pPr>
      <w:r>
        <w:rPr>
          <w:rFonts w:ascii="Arial" w:hAnsi="Arial" w:eastAsia="Arial" w:cs="Arial"/>
          <w:b/>
          <w:color w:val="0B2545"/>
          <w:sz w:val="35"/>
          <w:rtl/>
        </w:rPr>
        <w:t>Screen 11 - إنشاء حساب المدعو والتحقق من الإيميل</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Frontend route (مقترح): </w:t>
      </w:r>
      <w:r>
        <w:rPr>
          <w:rFonts w:ascii="Consolas" w:hAnsi="Consolas" w:eastAsia="Consolas" w:cs="Consolas"/>
          <w:b/>
          <w:color w:val="152943"/>
          <w:sz w:val="20"/>
        </w:rPr>
        <w:t>/provider-admin/invitation/onboarding</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وظيفة الشاشة: </w:t>
      </w:r>
      <w:r>
        <w:rPr>
          <w:rFonts w:ascii="Arial" w:hAnsi="Arial" w:eastAsia="Arial" w:cs="Arial"/>
          <w:color w:val="152943"/>
          <w:sz w:val="21"/>
          <w:rtl/>
        </w:rPr>
        <w:t>ينشئ Identity مقيدة لشخص جديد، بإيميل ثابت من الدعوة، ثم يتحقق من email OTP بدون إنشاء Customer profile.</w:t>
      </w:r>
    </w:p>
    <w:p>
      <w:pPr>
        <w:spacing w:before="40" w:after="80"/>
        <w:jc w:val="center"/>
      </w:pPr>
      <w:r>
        <w:drawing>
          <wp:inline xmlns:a="http://schemas.openxmlformats.org/drawingml/2006/main" xmlns:pic="http://schemas.openxmlformats.org/drawingml/2006/picture">
            <wp:extent cx="5897880" cy="3317558"/>
            <wp:docPr id="12" name="Picture 12" descr="Wireframe للشاشة 11: إنشاء حساب المدعو والتحقق من الإيميل" title="Wireframe للشاشة 11: إنشاء حساب المدعو والتحقق من الإيميل"/>
            <wp:cNvGraphicFramePr>
              <a:graphicFrameLocks noChangeAspect="1"/>
            </wp:cNvGraphicFramePr>
            <a:graphic>
              <a:graphicData uri="http://schemas.openxmlformats.org/drawingml/2006/picture">
                <pic:pic>
                  <pic:nvPicPr>
                    <pic:cNvPr id="0" name="invitation-onboarding.png"/>
                    <pic:cNvPicPr/>
                  </pic:nvPicPr>
                  <pic:blipFill>
                    <a:blip r:embed="rId22"/>
                    <a:stretch>
                      <a:fillRect/>
                    </a:stretch>
                  </pic:blipFill>
                  <pic:spPr>
                    <a:xfrm>
                      <a:off x="0" y="0"/>
                      <a:ext cx="5897880" cy="3317558"/>
                    </a:xfrm>
                    <a:prstGeom prst="rect"/>
                  </pic:spPr>
                </pic:pic>
              </a:graphicData>
            </a:graphic>
          </wp:inline>
        </w:drawing>
      </w:r>
    </w:p>
    <w:p>
      <w:pPr>
        <w:pStyle w:val="Caption"/>
        <w:bidi/>
        <w:spacing w:after="160"/>
        <w:jc w:val="center"/>
      </w:pPr>
      <w:r>
        <w:rPr>
          <w:rFonts w:ascii="Arial" w:hAnsi="Arial" w:eastAsia="Arial" w:cs="Arial"/>
          <w:i/>
          <w:color w:val="5E6B7A"/>
          <w:sz w:val="18"/>
          <w:rtl/>
        </w:rPr>
        <w:t>Screen 11 - UX reference only. الFrontend لم يتم تنفيذه داخل R1-P05.</w:t>
      </w:r>
    </w:p>
    <w:p>
      <w:pPr>
        <w:pStyle w:val="Heading2"/>
        <w:bidi/>
        <w:jc w:val="right"/>
      </w:pPr>
      <w:r>
        <w:rPr>
          <w:rFonts w:ascii="Arial" w:hAnsi="Arial" w:eastAsia="Arial" w:cs="Arial"/>
          <w:b/>
          <w:color w:val="1769E0"/>
          <w:sz w:val="26"/>
          <w:rtl/>
        </w:rPr>
        <w:t>Frontend flow داخل الشاشة</w:t>
      </w:r>
    </w:p>
    <w:p>
      <w:pPr>
        <w:pStyle w:val="NumberedItem"/>
        <w:numPr>
          <w:ilvl w:val="0"/>
          <w:numId w:val="10"/>
        </w:numPr>
        <w:bidi/>
        <w:jc w:val="right"/>
      </w:pPr>
      <w:r>
        <w:rPr>
          <w:rFonts w:ascii="Arial" w:hAnsi="Arial" w:eastAsia="Arial" w:cs="Arial"/>
          <w:color w:val="152943"/>
          <w:sz w:val="21"/>
          <w:rtl/>
        </w:rPr>
        <w:t>لا تعرض input لتغيير الإيميل المدعو.</w:t>
      </w:r>
    </w:p>
    <w:p>
      <w:pPr>
        <w:pStyle w:val="NumberedItem"/>
        <w:numPr>
          <w:ilvl w:val="0"/>
          <w:numId w:val="10"/>
        </w:numPr>
        <w:bidi/>
        <w:jc w:val="right"/>
      </w:pPr>
      <w:r>
        <w:rPr>
          <w:rFonts w:ascii="Arial" w:hAnsi="Arial" w:eastAsia="Arial" w:cs="Arial"/>
          <w:color w:val="152943"/>
          <w:sz w:val="21"/>
          <w:rtl/>
        </w:rPr>
        <w:t>احفظ challengeId في memory/session فقط.</w:t>
      </w:r>
    </w:p>
    <w:p>
      <w:pPr>
        <w:pStyle w:val="NumberedItem"/>
        <w:numPr>
          <w:ilvl w:val="0"/>
          <w:numId w:val="10"/>
        </w:numPr>
        <w:bidi/>
        <w:jc w:val="right"/>
      </w:pPr>
      <w:r>
        <w:rPr>
          <w:rFonts w:ascii="Arial" w:hAnsi="Arial" w:eastAsia="Arial" w:cs="Arial"/>
          <w:color w:val="152943"/>
          <w:sz w:val="21"/>
          <w:rtl/>
        </w:rPr>
        <w:t>بعد verify انتقل مباشرة إلى شاشة Accept Invitation.</w:t>
      </w:r>
    </w:p>
    <w:p>
      <w:pPr>
        <w:pStyle w:val="Heading2"/>
        <w:bidi/>
        <w:jc w:val="right"/>
      </w:pPr>
      <w:r>
        <w:rPr>
          <w:rFonts w:ascii="Arial" w:hAnsi="Arial" w:eastAsia="Arial" w:cs="Arial"/>
          <w:b/>
          <w:color w:val="1769E0"/>
          <w:sz w:val="26"/>
          <w:rtl/>
        </w:rPr>
        <w:t>الـAPIs المستخدمة في هذه الشاشة</w:t>
      </w:r>
    </w:p>
    <w:p>
      <w:pPr>
        <w:pStyle w:val="Heading3"/>
        <w:bidi/>
        <w:jc w:val="right"/>
      </w:pPr>
      <w:r>
        <w:rPr>
          <w:rFonts w:ascii="Arial" w:hAnsi="Arial" w:eastAsia="Arial" w:cs="Arial"/>
          <w:b/>
          <w:color w:val="1F4D78"/>
          <w:sz w:val="24"/>
        </w:rPr>
        <w:t>API 32 - Start Invitation Onboarding</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/api/v1/provider-admin-invitations/onboarding/start</w:t>
      </w:r>
      <w:r>
        <w:rPr>
          <w:rFonts w:ascii="Arial" w:hAnsi="Arial" w:eastAsia="Arial" w:cs="Arial"/>
          <w:color w:val="5E6B7A"/>
          <w:sz w:val="17"/>
        </w:rPr>
        <w:br/>
        <w:t>Start Invitation Onboarding</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تنشئ حسابًا مقيدًا لشخص مدعو جديد باستخدام الإيميل الثابت من الدعوة والهاتف وكلمة المرور، ثم ترسل تحدي email OTP.</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مدعو جديد بتوكن صالح وإيميل ثابت من الدعوة.</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"token": "&lt;single-use-invitation-token&gt;",</w:t>
        <w:br/>
        <w:t xml:space="preserve">  "phone": "&lt;invitedAdminPhone&gt;",</w:t>
        <w:br/>
        <w:t xml:space="preserve">  "password": "&lt;testPassword&gt;"</w:t>
        <w:br/>
        <w:t>}</w:t>
      </w:r>
    </w:p>
    <w:p>
      <w:pPr>
        <w:pStyle w:val="CodeLabel"/>
        <w:keepNext/>
        <w:bidi/>
        <w:jc w:val="right"/>
      </w:pPr>
      <w:r>
        <w:rPr>
          <w:rFonts w:ascii="Arial" w:hAnsi="Arial" w:eastAsia="Arial" w:cs="Arial"/>
          <w:b/>
          <w:color w:val="1769E0"/>
          <w:sz w:val="20"/>
          <w:rtl/>
        </w:rPr>
        <w:t>Success response sample - HTTP 202</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"challengeId": "challenge_example_01",</w:t>
        <w:br/>
        <w:t xml:space="preserve">    "channel": "EMAIL",</w:t>
        <w:br/>
        <w:t xml:space="preserve">    "maskedDestination": "pr********@example.com",</w:t>
        <w:br/>
        <w:t xml:space="preserve">    "expiresAt": "2026-08-13T10:10:00.000Z",</w:t>
        <w:br/>
        <w:t xml:space="preserve">    "nextAction": "VERIFY_EMAIL"</w:t>
        <w:br/>
        <w:t xml:space="preserve">  },</w:t>
        <w:br/>
        <w:t xml:space="preserve">  "requestId": "request_example_01"</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startInvitationOnboarding(payload: Record&lt;string, unknown&gt;) {</w:t>
        <w:br/>
        <w:t xml:space="preserve">  const response = await api.post(`/provider-admin-invitations/onboarding/start`, payload);</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400</w:t>
              <w:br/>
              <w:t>VALIDATION_ERROR</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الـbody أو query أو الملف لا يطابق العقد.</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راجع أسماء الحقول وأنواعها والـContent-Type، ثم اعرض أخطاء الحقول للمستخدم.</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400/410</w:t>
              <w:br/>
              <w:t>PROVIDER_INVITATION_INVALID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التوكن باطل أو منتهي أو ملغي أو تم استهلاكه.</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اعرض صفحة انتهاء آمنة واطلب من OWNER إرسال دعوة جديدة؛ لا تعرض سببًا حساسًا.</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PROVIDER_INVITATION_CONFLICT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دعوة فعالة مكررة أو حالة الدعوة تغيرت.</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حدّث قائمة الدعوات ثم استخدم resend/revoke على الدعوة القائمة.</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503</w:t>
              <w:br/>
              <w:t>PROVIDER_DEPENDENCY_UNAVAILABLE</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Media أو email أو configuration غير متاح مؤقتًا.</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اعرض Retry آمن بدون تكرار متوازٍ؛ احتفظ ببيانات الفورم محليًا حتى يعود الاعتماد.</w:t>
            </w:r>
          </w:p>
        </w:tc>
      </w:tr>
    </w:tbl>
    <w:p>
      <w:pPr>
        <w:pStyle w:val="Heading3"/>
        <w:bidi/>
        <w:jc w:val="right"/>
      </w:pPr>
      <w:r>
        <w:rPr>
          <w:rFonts w:ascii="Arial" w:hAnsi="Arial" w:eastAsia="Arial" w:cs="Arial"/>
          <w:b/>
          <w:color w:val="1F4D78"/>
          <w:sz w:val="24"/>
        </w:rPr>
        <w:t>API 33 - Verify Invitation Email</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/api/v1/provider-admin-invitations/onboarding/verify-email</w:t>
      </w:r>
      <w:r>
        <w:rPr>
          <w:rFonts w:ascii="Arial" w:hAnsi="Arial" w:eastAsia="Arial" w:cs="Arial"/>
          <w:color w:val="5E6B7A"/>
          <w:sz w:val="17"/>
        </w:rPr>
        <w:br/>
        <w:t>Verify Invitation Email</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تتحقق من OTP المرتبط بالإيميل المدعو وتنتج جلسة onboarding مقيدة لا تسمح إلا بقبول الدعوة وتنظيف الجلسة.</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مدعو جديد بتوكن صالح وإيميل ثابت من الدعوة.</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"token": "&lt;single-use-invitation-token&gt;",</w:t>
        <w:br/>
        <w:t xml:space="preserve">  "challengeId": "&lt;challengeId&gt;",</w:t>
        <w:br/>
        <w:t xml:space="preserve">  "code": "&lt;emailOtp&gt;"</w:t>
        <w:br/>
        <w:t>}</w:t>
      </w:r>
    </w:p>
    <w:p>
      <w:pPr>
        <w:pStyle w:val="CodeLabel"/>
        <w:keepNext/>
        <w:bidi/>
        <w:jc w:val="right"/>
      </w:pPr>
      <w:r>
        <w:rPr>
          <w:rFonts w:ascii="Arial" w:hAnsi="Arial" w:eastAsia="Arial" w:cs="Arial"/>
          <w:b/>
          <w:color w:val="1769E0"/>
          <w:sz w:val="20"/>
          <w:rtl/>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"userId": "user_invited_admin_01",</w:t>
        <w:br/>
        <w:t xml:space="preserve">    "emailNormalized": "provider.admin@example.com",</w:t>
        <w:br/>
        <w:t xml:space="preserve">    "capability": "PROVIDER_ADMIN_INVITATION_ONBOARDING",</w:t>
        <w:br/>
        <w:t xml:space="preserve">    "allowedActions": [</w:t>
        <w:br/>
        <w:t xml:space="preserve">      "ACCEPT_PROVIDER_ADMIN_INVITATION"</w:t>
        <w:br/>
        <w:t xml:space="preserve">    ],</w:t>
        <w:br/>
        <w:t xml:space="preserve">    "accessToken": "&lt;access-token&gt;",</w:t>
        <w:br/>
        <w:t xml:space="preserve">    "accessExpiresAt": "2026-08-13T10:15:00.000Z",</w:t>
        <w:br/>
        <w:t xml:space="preserve">    "refreshToken": "&lt;refresh-token-set-in-secure-client-storage&gt;",</w:t>
        <w:br/>
        <w:t xml:space="preserve">    "refreshExpiresAt": "2026-09-12T10:00:00.000Z"</w:t>
        <w:br/>
        <w:t xml:space="preserve">  },</w:t>
        <w:br/>
        <w:t xml:space="preserve">  "requestId": "request_example_01"</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verifyInvitationEmail(payload: Record&lt;string, unknown&gt;) {</w:t>
        <w:br/>
        <w:t xml:space="preserve">  const response = await api.post(`/provider-admin-invitations/onboarding/verify-email`, payload);</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400</w:t>
              <w:br/>
              <w:t>VALIDATION_ERROR</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الـbody أو query أو الملف لا يطابق العقد.</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راجع أسماء الحقول وأنواعها والـContent-Type، ثم اعرض أخطاء الحقول للمستخدم.</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400/410</w:t>
              <w:br/>
              <w:t>PROVIDER_INVITATION_INVALID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التوكن باطل أو منتهي أو ملغي أو تم استهلاكه.</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اعرض صفحة انتهاء آمنة واطلب من OWNER إرسال دعوة جديدة؛ لا تعرض سببًا حساسًا.</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403</w:t>
              <w:br/>
              <w:t>PROVIDER_INVITATION_EMAIL_MISMATCH</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إيميل الحساب الحالي لا يطابق الإيميل المدعو.</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اطلب تسجيل الدخول بالحساب الصحيح أو الخروج ثم المحاولة بالإيميل المدعو.</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503</w:t>
              <w:br/>
              <w:t>PROVIDER_DEPENDENCY_UNAVAILABLE</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Media أو email أو configuration غير متاح مؤقتًا.</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اعرض Retry آمن بدون تكرار متوازٍ؛ احتفظ ببيانات الفورم محليًا حتى يعود الاعتماد.</w:t>
            </w:r>
          </w:p>
        </w:tc>
      </w:tr>
    </w:tbl>
    <w:p>
      <w:r>
        <w:br w:type="page"/>
      </w:r>
    </w:p>
    <w:p>
      <w:pPr>
        <w:pStyle w:val="Heading1"/>
        <w:bidi/>
        <w:jc w:val="right"/>
      </w:pPr>
      <w:r>
        <w:rPr>
          <w:rFonts w:ascii="Arial" w:hAnsi="Arial" w:eastAsia="Arial" w:cs="Arial"/>
          <w:b/>
          <w:color w:val="0B2545"/>
          <w:sz w:val="35"/>
          <w:rtl/>
        </w:rPr>
        <w:t>Screen 12 - قبول الدعوة</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Frontend route (مقترح): </w:t>
      </w:r>
      <w:r>
        <w:rPr>
          <w:rFonts w:ascii="Consolas" w:hAnsi="Consolas" w:eastAsia="Consolas" w:cs="Consolas"/>
          <w:b/>
          <w:color w:val="152943"/>
          <w:sz w:val="20"/>
        </w:rPr>
        <w:t>/provider-admin/invitation/accept</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وظيفة الشاشة: </w:t>
      </w:r>
      <w:r>
        <w:rPr>
          <w:rFonts w:ascii="Arial" w:hAnsi="Arial" w:eastAsia="Arial" w:cs="Arial"/>
          <w:color w:val="152943"/>
          <w:sz w:val="21"/>
          <w:rtl/>
        </w:rPr>
        <w:t>تنهي الرحلة للمستخدم الجديد أو الموجود وتعمل ADMIN membership مرة واحدة بعد مطابقة الإيميل.</w:t>
      </w:r>
    </w:p>
    <w:p>
      <w:pPr>
        <w:spacing w:before="40" w:after="80"/>
        <w:jc w:val="center"/>
      </w:pPr>
      <w:r>
        <w:drawing>
          <wp:inline xmlns:a="http://schemas.openxmlformats.org/drawingml/2006/main" xmlns:pic="http://schemas.openxmlformats.org/drawingml/2006/picture">
            <wp:extent cx="5897880" cy="3317558"/>
            <wp:docPr id="13" name="Picture 13" descr="Wireframe للشاشة 12: قبول الدعوة" title="Wireframe للشاشة 12: قبول الدعوة"/>
            <wp:cNvGraphicFramePr>
              <a:graphicFrameLocks noChangeAspect="1"/>
            </wp:cNvGraphicFramePr>
            <a:graphic>
              <a:graphicData uri="http://schemas.openxmlformats.org/drawingml/2006/picture">
                <pic:pic>
                  <pic:nvPicPr>
                    <pic:cNvPr id="0" name="invitation-accept.png"/>
                    <pic:cNvPicPr/>
                  </pic:nvPicPr>
                  <pic:blipFill>
                    <a:blip r:embed="rId23"/>
                    <a:stretch>
                      <a:fillRect/>
                    </a:stretch>
                  </pic:blipFill>
                  <pic:spPr>
                    <a:xfrm>
                      <a:off x="0" y="0"/>
                      <a:ext cx="5897880" cy="3317558"/>
                    </a:xfrm>
                    <a:prstGeom prst="rect"/>
                  </pic:spPr>
                </pic:pic>
              </a:graphicData>
            </a:graphic>
          </wp:inline>
        </w:drawing>
      </w:r>
    </w:p>
    <w:p>
      <w:pPr>
        <w:pStyle w:val="Caption"/>
        <w:bidi/>
        <w:spacing w:after="160"/>
        <w:jc w:val="center"/>
      </w:pPr>
      <w:r>
        <w:rPr>
          <w:rFonts w:ascii="Arial" w:hAnsi="Arial" w:eastAsia="Arial" w:cs="Arial"/>
          <w:i/>
          <w:color w:val="5E6B7A"/>
          <w:sz w:val="18"/>
          <w:rtl/>
        </w:rPr>
        <w:t>Screen 12 - UX reference only. الFrontend لم يتم تنفيذه داخل R1-P05.</w:t>
      </w:r>
    </w:p>
    <w:p>
      <w:pPr>
        <w:pStyle w:val="Heading2"/>
        <w:bidi/>
        <w:jc w:val="right"/>
      </w:pPr>
      <w:r>
        <w:rPr>
          <w:rFonts w:ascii="Arial" w:hAnsi="Arial" w:eastAsia="Arial" w:cs="Arial"/>
          <w:b/>
          <w:color w:val="1769E0"/>
          <w:sz w:val="26"/>
          <w:rtl/>
        </w:rPr>
        <w:t>Frontend flow داخل الشاشة</w:t>
      </w:r>
    </w:p>
    <w:p>
      <w:pPr>
        <w:pStyle w:val="NumberedItem"/>
        <w:numPr>
          <w:ilvl w:val="0"/>
          <w:numId w:val="10"/>
        </w:numPr>
        <w:bidi/>
        <w:jc w:val="right"/>
      </w:pPr>
      <w:r>
        <w:rPr>
          <w:rFonts w:ascii="Arial" w:hAnsi="Arial" w:eastAsia="Arial" w:cs="Arial"/>
          <w:color w:val="152943"/>
          <w:sz w:val="21"/>
          <w:rtl/>
        </w:rPr>
        <w:t>تأكد أن المستخدم مسجل بالإيميل المطابق.</w:t>
      </w:r>
    </w:p>
    <w:p>
      <w:pPr>
        <w:pStyle w:val="NumberedItem"/>
        <w:numPr>
          <w:ilvl w:val="0"/>
          <w:numId w:val="10"/>
        </w:numPr>
        <w:bidi/>
        <w:jc w:val="right"/>
      </w:pPr>
      <w:r>
        <w:rPr>
          <w:rFonts w:ascii="Arial" w:hAnsi="Arial" w:eastAsia="Arial" w:cs="Arial"/>
          <w:color w:val="152943"/>
          <w:sz w:val="21"/>
          <w:rtl/>
        </w:rPr>
        <w:t>اعرض Provider وrole قبل التأكيد.</w:t>
      </w:r>
    </w:p>
    <w:p>
      <w:pPr>
        <w:pStyle w:val="NumberedItem"/>
        <w:numPr>
          <w:ilvl w:val="0"/>
          <w:numId w:val="10"/>
        </w:numPr>
        <w:bidi/>
        <w:jc w:val="right"/>
      </w:pPr>
      <w:r>
        <w:rPr>
          <w:rFonts w:ascii="Arial" w:hAnsi="Arial" w:eastAsia="Arial" w:cs="Arial"/>
          <w:color w:val="152943"/>
          <w:sz w:val="21"/>
          <w:rtl/>
        </w:rPr>
        <w:t>بعد النجاح امسح token من URL والذاكرة وافتح Provider workspace.</w:t>
      </w:r>
    </w:p>
    <w:p>
      <w:pPr>
        <w:pStyle w:val="Heading2"/>
        <w:bidi/>
        <w:jc w:val="right"/>
      </w:pPr>
      <w:r>
        <w:rPr>
          <w:rFonts w:ascii="Arial" w:hAnsi="Arial" w:eastAsia="Arial" w:cs="Arial"/>
          <w:b/>
          <w:color w:val="1769E0"/>
          <w:sz w:val="26"/>
          <w:rtl/>
        </w:rPr>
        <w:t>الـAPIs المستخدمة في هذه الشاشة</w:t>
      </w:r>
    </w:p>
    <w:p>
      <w:pPr>
        <w:pStyle w:val="Heading3"/>
        <w:bidi/>
        <w:jc w:val="right"/>
      </w:pPr>
      <w:r>
        <w:rPr>
          <w:rFonts w:ascii="Arial" w:hAnsi="Arial" w:eastAsia="Arial" w:cs="Arial"/>
          <w:b/>
          <w:color w:val="1F4D78"/>
          <w:sz w:val="24"/>
        </w:rPr>
        <w:t>API 34 - Accept Invitation</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/api/v1/provider-admin-invitations/accept</w:t>
      </w:r>
      <w:r>
        <w:rPr>
          <w:rFonts w:ascii="Arial" w:hAnsi="Arial" w:eastAsia="Arial" w:cs="Arial"/>
          <w:color w:val="5E6B7A"/>
          <w:sz w:val="17"/>
        </w:rPr>
        <w:br/>
        <w:t>Accept Invitation</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تستهلك الدعوة مرة واحدة وتعمل أو تفعّل ADMIN membership وتمنح provider_admin للمستخدم المطابق للإيميل.</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مستخدم authenticated بإيميل verified مطابق للدعوة، أو principal مقيد ناتج عن onboarding.</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"token": "&lt;single-use-invitation-token&gt;"</w:t>
        <w:br/>
        <w:t>}</w:t>
      </w:r>
    </w:p>
    <w:p>
      <w:pPr>
        <w:pStyle w:val="CodeLabel"/>
        <w:keepNext/>
        <w:bidi/>
        <w:jc w:val="right"/>
      </w:pPr>
      <w:r>
        <w:rPr>
          <w:rFonts w:ascii="Arial" w:hAnsi="Arial" w:eastAsia="Arial" w:cs="Arial"/>
          <w:b/>
          <w:color w:val="1769E0"/>
          <w:sz w:val="20"/>
          <w:rtl/>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"membership": {</w:t>
        <w:br/>
        <w:t xml:space="preserve">      "userId": "user_invited_admin_01",</w:t>
        <w:br/>
        <w:t xml:space="preserve">      "role": "ADMIN",</w:t>
        <w:br/>
        <w:t xml:space="preserve">      "enabled": true</w:t>
        <w:br/>
        <w:t xml:space="preserve">    },</w:t>
        <w:br/>
        <w:t xml:space="preserve">    "invitationStatus": "ACCEPTED",</w:t>
        <w:br/>
        <w:t xml:space="preserve">    "version": 14</w:t>
        <w:br/>
        <w:t xml:space="preserve">  },</w:t>
        <w:br/>
        <w:t xml:space="preserve">  "requestId": "request_example_01"</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acceptInvitation(payload: Record&lt;string, unknown&gt;) {</w:t>
        <w:br/>
        <w:t xml:space="preserve">  const response = await api.post(`/provider-admin-invitations/accept`, payload);</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400/410</w:t>
              <w:br/>
              <w:t>PROVIDER_INVITATION_INVALID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التوكن باطل أو منتهي أو ملغي أو تم استهلاكه.</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اعرض صفحة انتهاء آمنة واطلب من OWNER إرسال دعوة جديدة؛ لا تعرض سببًا حساسًا.</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403</w:t>
              <w:br/>
              <w:t>PROVIDER_INVITATION_EMAIL_MISMATCH</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إيميل الحساب الحالي لا يطابق الإيميل المدعو.</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اطلب تسجيل الدخول بالحساب الصحيح أو الخروج ثم المحاولة بالإيميل المدعو.</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PROVIDER_INVITATION_CONFLICT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دعوة فعالة مكررة أو حالة الدعوة تغيرت.</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حدّث قائمة الدعوات ثم استخدم resend/revoke على الدعوة القائمة.</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401</w:t>
              <w:br/>
              <w:t>AUTHENTICATION_REQUIRED</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لا توجد جلسة أو access token صالح.</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نفّذ refresh/login مرة واحدة ثم أعد الطلب؛ لو فشل ارجع لشاشة الدخول.</w:t>
            </w:r>
          </w:p>
        </w:tc>
      </w:tr>
    </w:tbl>
    <w:p>
      <w:r>
        <w:br w:type="page"/>
      </w:r>
    </w:p>
    <w:p>
      <w:pPr>
        <w:bidi/>
        <w:jc w:val="center"/>
      </w:pPr>
      <w:r>
        <w:rPr>
          <w:rFonts w:ascii="Arial" w:hAnsi="Arial" w:eastAsia="Arial" w:cs="Arial"/>
          <w:b/>
          <w:color w:val="0E9B91"/>
          <w:sz w:val="21"/>
        </w:rPr>
        <w:t>PAGES BY ROLE</w:t>
      </w:r>
    </w:p>
    <w:p>
      <w:pPr>
        <w:bidi/>
        <w:spacing w:before="320" w:after="280"/>
        <w:jc w:val="center"/>
      </w:pPr>
      <w:r>
        <w:rPr>
          <w:rFonts w:ascii="Arial" w:hAnsi="Arial" w:eastAsia="Arial" w:cs="Arial"/>
          <w:b/>
          <w:color w:val="0B2545"/>
          <w:sz w:val="52"/>
          <w:rtl/>
        </w:rPr>
        <w:t>صفحات Staff Admin</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دور المستخدم: </w:t>
      </w:r>
      <w:r>
        <w:rPr>
          <w:rFonts w:ascii="Arial" w:hAnsi="Arial" w:eastAsia="Arial" w:cs="Arial"/>
          <w:color w:val="152943"/>
          <w:sz w:val="21"/>
          <w:rtl/>
        </w:rPr>
        <w:t>يراجع Queue وDossier ويتخذ قرارات application/lifecycle بصلاحية نشطة وتاريخ وأسباب محفوظة.</w:t>
      </w:r>
    </w:p>
    <w:p>
      <w:pPr>
        <w:pStyle w:val="Heading1"/>
        <w:bidi/>
        <w:jc w:val="right"/>
      </w:pPr>
      <w:r>
        <w:rPr>
          <w:rFonts w:ascii="Arial" w:hAnsi="Arial" w:eastAsia="Arial" w:cs="Arial"/>
          <w:b/>
          <w:color w:val="0B2545"/>
          <w:sz w:val="35"/>
          <w:rtl/>
        </w:rPr>
        <w:t>Screen 13 - قائمة طلبات مقدمي الخدمة</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Frontend route (مقترح): </w:t>
      </w:r>
      <w:r>
        <w:rPr>
          <w:rFonts w:ascii="Consolas" w:hAnsi="Consolas" w:eastAsia="Consolas" w:cs="Consolas"/>
          <w:b/>
          <w:color w:val="152943"/>
          <w:sz w:val="20"/>
        </w:rPr>
        <w:t>/staff/providers/applications</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وظيفة الشاشة: </w:t>
      </w:r>
      <w:r>
        <w:rPr>
          <w:rFonts w:ascii="Arial" w:hAnsi="Arial" w:eastAsia="Arial" w:cs="Arial"/>
          <w:color w:val="152943"/>
          <w:sz w:val="21"/>
          <w:rtl/>
        </w:rPr>
        <w:t>تعرض الطلبات القابلة للمراجعة بفلاتر واضحة وترتيب server-authoritative وcursor pagination بدون contacts في القائمة.</w:t>
      </w:r>
    </w:p>
    <w:p>
      <w:pPr>
        <w:spacing w:before="40" w:after="80"/>
        <w:jc w:val="center"/>
      </w:pPr>
      <w:r>
        <w:drawing>
          <wp:inline xmlns:a="http://schemas.openxmlformats.org/drawingml/2006/main" xmlns:pic="http://schemas.openxmlformats.org/drawingml/2006/picture">
            <wp:extent cx="5897880" cy="3317558"/>
            <wp:docPr id="14" name="Picture 14" descr="Wireframe للشاشة 13: قائمة طلبات مقدمي الخدمة" title="Wireframe للشاشة 13: قائمة طلبات مقدمي الخدمة"/>
            <wp:cNvGraphicFramePr>
              <a:graphicFrameLocks noChangeAspect="1"/>
            </wp:cNvGraphicFramePr>
            <a:graphic>
              <a:graphicData uri="http://schemas.openxmlformats.org/drawingml/2006/picture">
                <pic:pic>
                  <pic:nvPicPr>
                    <pic:cNvPr id="0" name="staff-applications-queue.png"/>
                    <pic:cNvPicPr/>
                  </pic:nvPicPr>
                  <pic:blipFill>
                    <a:blip r:embed="rId24"/>
                    <a:stretch>
                      <a:fillRect/>
                    </a:stretch>
                  </pic:blipFill>
                  <pic:spPr>
                    <a:xfrm>
                      <a:off x="0" y="0"/>
                      <a:ext cx="5897880" cy="3317558"/>
                    </a:xfrm>
                    <a:prstGeom prst="rect"/>
                  </pic:spPr>
                </pic:pic>
              </a:graphicData>
            </a:graphic>
          </wp:inline>
        </w:drawing>
      </w:r>
    </w:p>
    <w:p>
      <w:pPr>
        <w:pStyle w:val="Caption"/>
        <w:bidi/>
        <w:spacing w:after="160"/>
        <w:jc w:val="center"/>
      </w:pPr>
      <w:r>
        <w:rPr>
          <w:rFonts w:ascii="Arial" w:hAnsi="Arial" w:eastAsia="Arial" w:cs="Arial"/>
          <w:i/>
          <w:color w:val="5E6B7A"/>
          <w:sz w:val="18"/>
          <w:rtl/>
        </w:rPr>
        <w:t>Screen 13 - UX reference only. الFrontend لم يتم تنفيذه داخل R1-P05.</w:t>
      </w:r>
    </w:p>
    <w:p>
      <w:pPr>
        <w:pStyle w:val="Heading2"/>
        <w:bidi/>
        <w:jc w:val="right"/>
      </w:pPr>
      <w:r>
        <w:rPr>
          <w:rFonts w:ascii="Arial" w:hAnsi="Arial" w:eastAsia="Arial" w:cs="Arial"/>
          <w:b/>
          <w:color w:val="1769E0"/>
          <w:sz w:val="26"/>
          <w:rtl/>
        </w:rPr>
        <w:t>Frontend flow داخل الشاشة</w:t>
      </w:r>
    </w:p>
    <w:p>
      <w:pPr>
        <w:pStyle w:val="NumberedItem"/>
        <w:numPr>
          <w:ilvl w:val="0"/>
          <w:numId w:val="10"/>
        </w:numPr>
        <w:bidi/>
        <w:jc w:val="right"/>
      </w:pPr>
      <w:r>
        <w:rPr>
          <w:rFonts w:ascii="Arial" w:hAnsi="Arial" w:eastAsia="Arial" w:cs="Arial"/>
          <w:color w:val="152943"/>
          <w:sz w:val="21"/>
          <w:rtl/>
        </w:rPr>
        <w:t>أرسل filters في query وليس في body.</w:t>
      </w:r>
    </w:p>
    <w:p>
      <w:pPr>
        <w:pStyle w:val="NumberedItem"/>
        <w:numPr>
          <w:ilvl w:val="0"/>
          <w:numId w:val="10"/>
        </w:numPr>
        <w:bidi/>
        <w:jc w:val="right"/>
      </w:pPr>
      <w:r>
        <w:rPr>
          <w:rFonts w:ascii="Arial" w:hAnsi="Arial" w:eastAsia="Arial" w:cs="Arial"/>
          <w:color w:val="152943"/>
          <w:sz w:val="21"/>
          <w:rtl/>
        </w:rPr>
        <w:t>استخدم nextCursor بدل page number.</w:t>
      </w:r>
    </w:p>
    <w:p>
      <w:pPr>
        <w:pStyle w:val="NumberedItem"/>
        <w:numPr>
          <w:ilvl w:val="0"/>
          <w:numId w:val="10"/>
        </w:numPr>
        <w:bidi/>
        <w:jc w:val="right"/>
      </w:pPr>
      <w:r>
        <w:rPr>
          <w:rFonts w:ascii="Arial" w:hAnsi="Arial" w:eastAsia="Arial" w:cs="Arial"/>
          <w:color w:val="152943"/>
          <w:sz w:val="21"/>
          <w:rtl/>
        </w:rPr>
        <w:t>افتح dossier بالproviderId المختار فقط.</w:t>
      </w:r>
    </w:p>
    <w:p>
      <w:pPr>
        <w:pStyle w:val="Heading2"/>
        <w:bidi/>
        <w:jc w:val="right"/>
      </w:pPr>
      <w:r>
        <w:rPr>
          <w:rFonts w:ascii="Arial" w:hAnsi="Arial" w:eastAsia="Arial" w:cs="Arial"/>
          <w:b/>
          <w:color w:val="1769E0"/>
          <w:sz w:val="26"/>
          <w:rtl/>
        </w:rPr>
        <w:t>الـAPIs المستخدمة في هذه الشاشة</w:t>
      </w:r>
    </w:p>
    <w:p>
      <w:pPr>
        <w:pStyle w:val="Heading3"/>
        <w:bidi/>
        <w:jc w:val="right"/>
      </w:pPr>
      <w:r>
        <w:rPr>
          <w:rFonts w:ascii="Arial" w:hAnsi="Arial" w:eastAsia="Arial" w:cs="Arial"/>
          <w:b/>
          <w:color w:val="1F4D78"/>
          <w:sz w:val="24"/>
        </w:rPr>
        <w:t>API 35 - List Applications Queue</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/api/v1/staff/providers/applications</w:t>
      </w:r>
      <w:r>
        <w:rPr>
          <w:rFonts w:ascii="Arial" w:hAnsi="Arial" w:eastAsia="Arial" w:cs="Arial"/>
          <w:color w:val="5E6B7A"/>
          <w:sz w:val="17"/>
        </w:rPr>
        <w:br/>
        <w:t>List Applications Queue</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تعرض Queue طلبات Provider للـStaff Admin مع فلاتر الحالة والنوع والتاريخ وcursor pagination.</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Staff Admin نشط بالصلاحية المزروعة الخاصة بالمراجعة أو lifecycle.</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bidi/>
        <w:jc w:val="right"/>
      </w:pPr>
      <w:r>
        <w:rPr>
          <w:rFonts w:ascii="Arial" w:hAnsi="Arial" w:eastAsia="Arial" w:cs="Arial"/>
          <w:b/>
          <w:color w:val="1769E0"/>
          <w:sz w:val="20"/>
          <w:rtl/>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w:t>
        <w:br/>
        <w:t xml:space="preserve">      "id": "provider_example_01",</w:t>
        <w:br/>
        <w:t xml:space="preserve">      "providerKind": "INDIVIDUAL_TEAM",</w:t>
        <w:br/>
        <w:t xml:space="preserve">      "applicationStatus": "PENDING_REVIEW",</w:t>
        <w:br/>
        <w:t xml:space="preserve">      "operationalStatus": "INACTIVE",</w:t>
        <w:br/>
        <w:t xml:space="preserve">      "version": 1,</w:t>
        <w:br/>
        <w:t xml:space="preserve">      "createdAt": "2026-08-13T10:00:00.000Z",</w:t>
        <w:br/>
        <w:t xml:space="preserve">      "updatedAt": "2026-08-13T10:00:00.000Z",</w:t>
        <w:br/>
        <w:t xml:space="preserve">      "submittedAt": "2026-08-13T10:00:00.000Z",</w:t>
        <w:br/>
        <w:t xml:space="preserve">      "completionPercentage": 100</w:t>
        <w:br/>
        <w:t xml:space="preserve">    }</w:t>
        <w:br/>
        <w:t xml:space="preserve">  ],</w:t>
        <w:br/>
        <w:t xml:space="preserve">  "requestId": "request_example_01",</w:t>
        <w:br/>
        <w:t xml:space="preserve">  "meta": {</w:t>
        <w:br/>
        <w:t xml:space="preserve">    "nextCursor": null</w:t>
        <w:br/>
        <w:t xml:space="preserve">  }</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listApplicationsQueue(params: Record&lt;string, unknown&gt; = {}) {</w:t>
        <w:br/>
        <w:t xml:space="preserve">  const response = await api.get(`/staff/providers/applications`, { params });</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401</w:t>
              <w:br/>
              <w:t>AUTHENTICATION_REQUIRED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لا توجد جلسة أو access token صالح.</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نفّذ refresh/login مرة واحدة ثم أعد الطلب؛ لو فشل ارجع لشاشة الدخول.</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403/404</w:t>
              <w:br/>
              <w:t>PROVIDER_ACCESS_DENIED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المستخدم لا يملك العلاقة أو الصلاحية الصحيحة لهذا Provider.</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لا تكشف وجود Provider آخر؛ ارجع لقائمة Providers وأعد تحميل principal/permissions.</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400</w:t>
              <w:br/>
              <w:t>VALIDATION_ERROR</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الـbody أو query أو الملف لا يطابق العقد.</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راجع أسماء الحقول وأنواعها والـContent-Type، ثم اعرض أخطاء الحقول للمستخدم.</w:t>
            </w:r>
          </w:p>
        </w:tc>
      </w:tr>
    </w:tbl>
    <w:p>
      <w:r>
        <w:br w:type="page"/>
      </w:r>
    </w:p>
    <w:p>
      <w:pPr>
        <w:pStyle w:val="Heading1"/>
        <w:bidi/>
        <w:jc w:val="right"/>
      </w:pPr>
      <w:r>
        <w:rPr>
          <w:rFonts w:ascii="Arial" w:hAnsi="Arial" w:eastAsia="Arial" w:cs="Arial"/>
          <w:b/>
          <w:color w:val="0B2545"/>
          <w:sz w:val="35"/>
          <w:rtl/>
        </w:rPr>
        <w:t>Screen 14 - ملف مراجعة الطلب واتخاذ القرار</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Frontend route (مقترح): </w:t>
      </w:r>
      <w:r>
        <w:rPr>
          <w:rFonts w:ascii="Consolas" w:hAnsi="Consolas" w:eastAsia="Consolas" w:cs="Consolas"/>
          <w:b/>
          <w:color w:val="152943"/>
          <w:sz w:val="20"/>
        </w:rPr>
        <w:t>/staff/providers/applications/:providerId</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وظيفة الشاشة: </w:t>
      </w:r>
      <w:r>
        <w:rPr>
          <w:rFonts w:ascii="Arial" w:hAnsi="Arial" w:eastAsia="Arial" w:cs="Arial"/>
          <w:color w:val="152943"/>
          <w:sz w:val="21"/>
          <w:rtl/>
        </w:rPr>
        <w:t>تجمع dossier الخاص وتسمح بقرار واحد: Approve أو Request Changes أو Reject مع reason حيث يلزم وexpectedVersion حديث.</w:t>
      </w:r>
    </w:p>
    <w:p>
      <w:pPr>
        <w:spacing w:before="40" w:after="80"/>
        <w:jc w:val="center"/>
      </w:pPr>
      <w:r>
        <w:drawing>
          <wp:inline xmlns:a="http://schemas.openxmlformats.org/drawingml/2006/main" xmlns:pic="http://schemas.openxmlformats.org/drawingml/2006/picture">
            <wp:extent cx="5897880" cy="3317558"/>
            <wp:docPr id="15" name="Picture 15" descr="Wireframe للشاشة 14: ملف مراجعة الطلب واتخاذ القرار" title="Wireframe للشاشة 14: ملف مراجعة الطلب واتخاذ القرار"/>
            <wp:cNvGraphicFramePr>
              <a:graphicFrameLocks noChangeAspect="1"/>
            </wp:cNvGraphicFramePr>
            <a:graphic>
              <a:graphicData uri="http://schemas.openxmlformats.org/drawingml/2006/picture">
                <pic:pic>
                  <pic:nvPicPr>
                    <pic:cNvPr id="0" name="staff-application-dossier.png"/>
                    <pic:cNvPicPr/>
                  </pic:nvPicPr>
                  <pic:blipFill>
                    <a:blip r:embed="rId25"/>
                    <a:stretch>
                      <a:fillRect/>
                    </a:stretch>
                  </pic:blipFill>
                  <pic:spPr>
                    <a:xfrm>
                      <a:off x="0" y="0"/>
                      <a:ext cx="5897880" cy="3317558"/>
                    </a:xfrm>
                    <a:prstGeom prst="rect"/>
                  </pic:spPr>
                </pic:pic>
              </a:graphicData>
            </a:graphic>
          </wp:inline>
        </w:drawing>
      </w:r>
    </w:p>
    <w:p>
      <w:pPr>
        <w:pStyle w:val="Caption"/>
        <w:bidi/>
        <w:spacing w:after="160"/>
        <w:jc w:val="center"/>
      </w:pPr>
      <w:r>
        <w:rPr>
          <w:rFonts w:ascii="Arial" w:hAnsi="Arial" w:eastAsia="Arial" w:cs="Arial"/>
          <w:i/>
          <w:color w:val="5E6B7A"/>
          <w:sz w:val="18"/>
          <w:rtl/>
        </w:rPr>
        <w:t>Screen 14 - UX reference only. الFrontend لم يتم تنفيذه داخل R1-P05.</w:t>
      </w:r>
    </w:p>
    <w:p>
      <w:pPr>
        <w:pStyle w:val="Heading2"/>
        <w:bidi/>
        <w:jc w:val="right"/>
      </w:pPr>
      <w:r>
        <w:rPr>
          <w:rFonts w:ascii="Arial" w:hAnsi="Arial" w:eastAsia="Arial" w:cs="Arial"/>
          <w:b/>
          <w:color w:val="1769E0"/>
          <w:sz w:val="26"/>
          <w:rtl/>
        </w:rPr>
        <w:t>Frontend flow داخل الشاشة</w:t>
      </w:r>
    </w:p>
    <w:p>
      <w:pPr>
        <w:pStyle w:val="NumberedItem"/>
        <w:numPr>
          <w:ilvl w:val="0"/>
          <w:numId w:val="10"/>
        </w:numPr>
        <w:bidi/>
        <w:jc w:val="right"/>
      </w:pPr>
      <w:r>
        <w:rPr>
          <w:rFonts w:ascii="Arial" w:hAnsi="Arial" w:eastAsia="Arial" w:cs="Arial"/>
          <w:color w:val="152943"/>
          <w:sz w:val="21"/>
          <w:rtl/>
        </w:rPr>
        <w:t>اجلب dossier كاملًا قبل القرار.</w:t>
      </w:r>
    </w:p>
    <w:p>
      <w:pPr>
        <w:pStyle w:val="NumberedItem"/>
        <w:numPr>
          <w:ilvl w:val="0"/>
          <w:numId w:val="10"/>
        </w:numPr>
        <w:bidi/>
        <w:jc w:val="right"/>
      </w:pPr>
      <w:r>
        <w:rPr>
          <w:rFonts w:ascii="Arial" w:hAnsi="Arial" w:eastAsia="Arial" w:cs="Arial"/>
          <w:color w:val="152943"/>
          <w:sz w:val="21"/>
          <w:rtl/>
        </w:rPr>
        <w:t>اعرض contacts داخل مساحة Staff الخاصة فقط.</w:t>
      </w:r>
    </w:p>
    <w:p>
      <w:pPr>
        <w:pStyle w:val="NumberedItem"/>
        <w:numPr>
          <w:ilvl w:val="0"/>
          <w:numId w:val="10"/>
        </w:numPr>
        <w:bidi/>
        <w:jc w:val="right"/>
      </w:pPr>
      <w:r>
        <w:rPr>
          <w:rFonts w:ascii="Arial" w:hAnsi="Arial" w:eastAsia="Arial" w:cs="Arial"/>
          <w:color w:val="152943"/>
          <w:sz w:val="21"/>
          <w:rtl/>
        </w:rPr>
        <w:t>عطّل أزرار القرار أثناء الطلب وحدّث النسخة بعد أي نجاح أو conflict.</w:t>
      </w:r>
    </w:p>
    <w:p>
      <w:pPr>
        <w:pStyle w:val="Heading2"/>
        <w:bidi/>
        <w:jc w:val="right"/>
      </w:pPr>
      <w:r>
        <w:rPr>
          <w:rFonts w:ascii="Arial" w:hAnsi="Arial" w:eastAsia="Arial" w:cs="Arial"/>
          <w:b/>
          <w:color w:val="1769E0"/>
          <w:sz w:val="26"/>
          <w:rtl/>
        </w:rPr>
        <w:t>الـAPIs المستخدمة في هذه الشاشة</w:t>
      </w:r>
    </w:p>
    <w:p>
      <w:pPr>
        <w:pStyle w:val="Heading3"/>
        <w:bidi/>
        <w:jc w:val="right"/>
      </w:pPr>
      <w:r>
        <w:rPr>
          <w:rFonts w:ascii="Arial" w:hAnsi="Arial" w:eastAsia="Arial" w:cs="Arial"/>
          <w:b/>
          <w:color w:val="1F4D78"/>
          <w:sz w:val="24"/>
        </w:rPr>
        <w:t>API 36 - Get Application Dossier</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/api/v1/staff/providers/applications/{providerId}</w:t>
      </w:r>
      <w:r>
        <w:rPr>
          <w:rFonts w:ascii="Arial" w:hAnsi="Arial" w:eastAsia="Arial" w:cs="Arial"/>
          <w:color w:val="5E6B7A"/>
          <w:sz w:val="17"/>
        </w:rPr>
        <w:br/>
        <w:t>Get Application Dossier</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تفتح ملف مراجعة خاصًا كاملًا: applicant context والبروفايل والتواصل والميديا والاكتمال والتاريخ، بدون storage keys أو tokens.</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Staff Admin نشط بالصلاحية المزروعة الخاصة بالمراجعة أو lifecycle.</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bidi/>
        <w:jc w:val="right"/>
      </w:pPr>
      <w:r>
        <w:rPr>
          <w:rFonts w:ascii="Arial" w:hAnsi="Arial" w:eastAsia="Arial" w:cs="Arial"/>
          <w:b/>
          <w:color w:val="1769E0"/>
          <w:sz w:val="20"/>
          <w:rtl/>
        </w:rPr>
        <w:t>Success response sample - HTTP 200 (excerpt؛ عقد Swagger/Postman يحتوي باقي الحقول)</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"requestId": "request_example_01",</w:t>
        <w:br/>
        <w:t xml:space="preserve">  "success": true,</w:t>
        <w:br/>
        <w:t xml:space="preserve">  "data": {</w:t>
        <w:br/>
        <w:t xml:space="preserve">    "provider": {</w:t>
        <w:br/>
        <w:t xml:space="preserve">      "id": "provider_example_01",</w:t>
        <w:br/>
        <w:t xml:space="preserve">      "providerKind": "INDIVIDUAL_TEAM",</w:t>
        <w:br/>
        <w:t xml:space="preserve">      "applicationStatus": "PENDING_REVIEW",</w:t>
        <w:br/>
        <w:t xml:space="preserve">      "operationalStatus": "INACTIVE",</w:t>
        <w:br/>
        <w:t xml:space="preserve">      "version": 9,</w:t>
        <w:br/>
        <w:t xml:space="preserve">      "createdAt": "2026-08-13T10:00:00.000Z"</w:t>
        <w:br/>
        <w:t xml:space="preserve">    },</w:t>
        <w:br/>
        <w:t xml:space="preserve">    "profile": {</w:t>
        <w:br/>
        <w:t xml:space="preserve">      "providerId": "provider_example_01",</w:t>
        <w:br/>
        <w:t xml:space="preserve">      "version": 2,</w:t>
        <w:br/>
        <w:t xml:space="preserve">      "displayNameAr": "فريق كلينورا للنظافة",</w:t>
        <w:br/>
        <w:t xml:space="preserve">      "displayNameEn": "Cleanora Cleaning Team",</w:t>
        <w:br/>
        <w:t xml:space="preserve">      "descriptionAr": "فريق متخصص في تنظيف المنازل والشقق باحترافية وجودة عالية.",</w:t>
        <w:br/>
        <w:t xml:space="preserve">      "descriptionEn": "A professional team specializing in high-quality home and apartment cleaning."</w:t>
        <w:br/>
        <w:t xml:space="preserve">    },</w:t>
        <w:br/>
        <w:t xml:space="preserve">    "contacts": {</w:t>
        <w:br/>
        <w:t xml:space="preserve">      "providerId": "provider_example_01",</w:t>
        <w:br/>
        <w:t xml:space="preserve">      "version": 3,</w:t>
        <w:br/>
        <w:t xml:space="preserve">      "operationalEmail": "provider.ops@example.com",</w:t>
        <w:br/>
        <w:t xml:space="preserve">      "operationalPhone": "+201000000000",</w:t>
        <w:br/>
        <w:t xml:space="preserve">      "channels": [</w:t>
        <w:br/>
        <w:t xml:space="preserve">        {</w:t>
        <w:br/>
        <w:t xml:space="preserve">          "type": "WHATSAPP",</w:t>
        <w:br/>
        <w:t xml:space="preserve">          "value": "+201000000000"</w:t>
        <w:br/>
        <w:t xml:space="preserve">        }</w:t>
        <w:br/>
        <w:t xml:space="preserve">      ]</w:t>
        <w:br/>
        <w:t xml:space="preserve">    },</w:t>
        <w:br/>
        <w:t xml:space="preserve">    "media": {</w:t>
        <w:br/>
        <w:t xml:space="preserve">      "providerId": "provider_example_01",</w:t>
        <w:br/>
        <w:t xml:space="preserve">      "version": 6,</w:t>
        <w:br/>
        <w:t xml:space="preserve">      "logo": {</w:t>
        <w:br/>
        <w:t xml:space="preserve">        "id": "media_logo_01",</w:t>
        <w:br/>
        <w:t xml:space="preserve">        "type": "LOGO",</w:t>
        <w:br/>
        <w:t xml:space="preserve">        "status": "READY",</w:t>
        <w:br/>
        <w:t xml:space="preserve">        "url": "https://res.cloudinary.com/example/image/upload/provider-logo.webp"</w:t>
        <w:br/>
        <w:t xml:space="preserve">      },</w:t>
        <w:br/>
        <w:t xml:space="preserve">      "cover": {</w:t>
        <w:br/>
        <w:t xml:space="preserve">        "id": "media_cover_01",</w:t>
        <w:br/>
        <w:t xml:space="preserve">        "type": "COVER",</w:t>
        <w:br/>
        <w:t xml:space="preserve">        "status": "READY",</w:t>
        <w:br/>
        <w:t xml:space="preserve">        "url": "https://res.cloudinary.com/example/image/upload/provider-cover.webp"</w:t>
        <w:br/>
        <w:t xml:space="preserve">      },</w:t>
        <w:br/>
        <w:t xml:space="preserve">      "gallery": [</w:t>
        <w:br/>
        <w:t xml:space="preserve">        {</w:t>
        <w:br/>
        <w:t xml:space="preserve">          "id": "gallery_image_01",</w:t>
        <w:br/>
        <w:t xml:space="preserve">          "type": "GALLERY_IMAGE",</w:t>
        <w:br/>
        <w:t xml:space="preserve">          "status": "READY",</w:t>
        <w:br/>
        <w:t xml:space="preserve">          "position": 1,</w:t>
        <w:br/>
        <w:t xml:space="preserve">          "url": "https://res.cloudinary.com/example/image/upload/gallery-01.webp"</w:t>
        <w:br/>
        <w:t xml:space="preserve">        }</w:t>
        <w:br/>
        <w:t xml:space="preserve">      ]</w:t>
        <w:br/>
        <w:t xml:space="preserve">    },</w:t>
        <w:br/>
        <w:t xml:space="preserve">    "completion": {</w:t>
        <w:br/>
        <w:t xml:space="preserve">      "missingRequirementCodes": [],</w:t>
        <w:br/>
        <w:t xml:space="preserve">      "policyVersion": "r1-p05-v1",</w:t>
        <w:br/>
        <w:t xml:space="preserve">      "percentage": 100,</w:t>
        <w:br/>
        <w:t xml:space="preserve">      "checks": [</w:t>
        <w:br/>
        <w:t xml:space="preserve">        {</w:t>
        <w:br/>
        <w:t xml:space="preserve">          "code": "ELIGIBLE_CATEGORY_VERIFIED",</w:t>
        <w:br/>
        <w:t xml:space="preserve">          "satisfied": true</w:t>
        <w:br/>
        <w:t xml:space="preserve">        }</w:t>
        <w:br/>
        <w:t xml:space="preserve">      ]</w:t>
        <w:br/>
        <w:t xml:space="preserve">    },</w:t>
        <w:br/>
        <w:t xml:space="preserve">    "readiness": {</w:t>
        <w:br/>
        <w:t xml:space="preserve">      "eligibleForPublicBrowse": false,</w:t>
        <w:br/>
        <w:t xml:space="preserve">      "gates": [</w:t>
        <w:br/>
        <w:t xml:space="preserve">        {</w:t>
        <w:br/>
        <w:t xml:space="preserve">          "key": "profileComplete",</w:t>
        <w:br/>
        <w:t xml:space="preserve">          "status": "SATISFIED",</w:t>
        <w:br/>
        <w:t xml:space="preserve">          "satisfied": true,</w:t>
        <w:br/>
        <w:t xml:space="preserve">          "owningPhase": "R1-P05"</w:t>
        <w:br/>
        <w:t xml:space="preserve">        }</w:t>
        <w:br/>
        <w:t xml:space="preserve">      ]</w:t>
        <w:br/>
        <w:t xml:space="preserve">    },</w:t>
        <w:br/>
        <w:t xml:space="preserve">    "submittedAt": "2026-08-13T10:00:00.000Z"</w:t>
        <w:br/>
        <w:t xml:space="preserve">  }</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getApplicationDossier(providerId: string) {</w:t>
        <w:br/>
        <w:t xml:space="preserve">  const response = await api.get(`/staff/providers/applications/${providerId}`);</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401</w:t>
              <w:br/>
              <w:t>AUTHENTICATION_REQUIRED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لا توجد جلسة أو access token صالح.</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نفّذ refresh/login مرة واحدة ثم أعد الطلب؛ لو فشل ارجع لشاشة الدخول.</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403/404</w:t>
              <w:br/>
              <w:t>PROVIDER_ACCESS_DENIED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المستخدم لا يملك العلاقة أو الصلاحية الصحيحة لهذا Provider.</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لا تكشف وجود Provider آخر؛ ارجع لقائمة Providers وأعد تحميل principal/permissions.</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404</w:t>
              <w:br/>
              <w:t>PROVIDER_NOT_FOUND</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المورد غير موجود في النطاق المسموح.</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أوقف الشاشة الحالية وارجع للقائمة؛ لا تحاول تخمين providerId بديل.</w:t>
            </w:r>
          </w:p>
        </w:tc>
      </w:tr>
    </w:tbl>
    <w:p>
      <w:pPr>
        <w:pStyle w:val="Heading3"/>
        <w:bidi/>
        <w:jc w:val="right"/>
      </w:pPr>
      <w:r>
        <w:rPr>
          <w:rFonts w:ascii="Arial" w:hAnsi="Arial" w:eastAsia="Arial" w:cs="Arial"/>
          <w:b/>
          <w:color w:val="1F4D78"/>
          <w:sz w:val="24"/>
        </w:rPr>
        <w:t>API 37 - Approve Application</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/api/v1/staff/providers/applications/{providerId}/approve</w:t>
      </w:r>
      <w:r>
        <w:rPr>
          <w:rFonts w:ascii="Arial" w:hAnsi="Arial" w:eastAsia="Arial" w:cs="Arial"/>
          <w:color w:val="5E6B7A"/>
          <w:sz w:val="17"/>
        </w:rPr>
        <w:br/>
        <w:t>Approve Application</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توافق على الطلب pending وتعمل OWNER membership والصلاحيات والتاريخ والـaudit كعملية واحدة، مع بقاء التشغيل INACTIVE.</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Staff Admin نشط بالصلاحية المزروعة الخاصة بالمراجعة أو lifecycle.</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"expectedVersion": 12</w:t>
        <w:br/>
        <w:t>}</w:t>
      </w:r>
    </w:p>
    <w:p>
      <w:pPr>
        <w:pStyle w:val="CodeLabel"/>
        <w:keepNext/>
        <w:bidi/>
        <w:jc w:val="right"/>
      </w:pPr>
      <w:r>
        <w:rPr>
          <w:rFonts w:ascii="Arial" w:hAnsi="Arial" w:eastAsia="Arial" w:cs="Arial"/>
          <w:b/>
          <w:color w:val="1769E0"/>
          <w:sz w:val="20"/>
          <w:rtl/>
        </w:rPr>
        <w:t>Success response sample - HTTP 200 (excerpt؛ عقد Swagger/Postman يحتوي باقي الحقول)</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"requestId": "request_example_01",</w:t>
        <w:br/>
        <w:t xml:space="preserve">  "success": true,</w:t>
        <w:br/>
        <w:t xml:space="preserve">  "data": {</w:t>
        <w:br/>
        <w:t xml:space="preserve">    "provider": {</w:t>
        <w:br/>
        <w:t xml:space="preserve">      "id": "provider_example_01",</w:t>
        <w:br/>
        <w:t xml:space="preserve">      "providerKind": "INDIVIDUAL_TEAM",</w:t>
        <w:br/>
        <w:t xml:space="preserve">      "applicationStatus": "APPROVED",</w:t>
        <w:br/>
        <w:t xml:space="preserve">      "operationalStatus": "INACTIVE",</w:t>
        <w:br/>
        <w:t xml:space="preserve">      "version": 10,</w:t>
        <w:br/>
        <w:t xml:space="preserve">      "createdAt": "2026-08-13T10:00:00.000Z"</w:t>
        <w:br/>
        <w:t xml:space="preserve">    },</w:t>
        <w:br/>
        <w:t xml:space="preserve">    "completion": {</w:t>
        <w:br/>
        <w:t xml:space="preserve">      "missingRequirementCodes": [],</w:t>
        <w:br/>
        <w:t xml:space="preserve">      "policyVersion": "r1-p05-v1",</w:t>
        <w:br/>
        <w:t xml:space="preserve">      "percentage": 100,</w:t>
        <w:br/>
        <w:t xml:space="preserve">      "checks": [</w:t>
        <w:br/>
        <w:t xml:space="preserve">        {</w:t>
        <w:br/>
        <w:t xml:space="preserve">          "code": "ELIGIBLE_CATEGORY_VERIFIED",</w:t>
        <w:br/>
        <w:t xml:space="preserve">          "satisfied": true</w:t>
        <w:br/>
        <w:t xml:space="preserve">        }</w:t>
        <w:br/>
        <w:t xml:space="preserve">      ]</w:t>
        <w:br/>
        <w:t xml:space="preserve">    },</w:t>
        <w:br/>
        <w:t xml:space="preserve">    "readiness": {</w:t>
        <w:br/>
        <w:t xml:space="preserve">      "eligibleForPublicBrowse": false,</w:t>
        <w:br/>
        <w:t xml:space="preserve">      "gates": [</w:t>
        <w:br/>
        <w:t xml:space="preserve">        {</w:t>
        <w:br/>
        <w:t xml:space="preserve">          "key": "profileComplete",</w:t>
        <w:br/>
        <w:t xml:space="preserve">          "status": "SATISFIED",</w:t>
        <w:br/>
        <w:t xml:space="preserve">          "satisfied": true,</w:t>
        <w:br/>
        <w:t xml:space="preserve">          "owningPhase": "R1-P05"</w:t>
        <w:br/>
        <w:t xml:space="preserve">        }</w:t>
        <w:br/>
        <w:t xml:space="preserve">      ]</w:t>
        <w:br/>
        <w:t xml:space="preserve">    }</w:t>
        <w:br/>
        <w:t xml:space="preserve">  }</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approveApplication(providerId: string, payload: Record&lt;string, unknown&gt;) {</w:t>
        <w:br/>
        <w:t xml:space="preserve">  const response = await api.post(`/staff/providers/applications/${providerId}/approve`, payload);</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PROVIDER_VERSION_CONFLICT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expectedVersion قديم بسبب تعديل أحدث.</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GET للمورد والنسخة، حدّث الـstore، واطلب تأكيد المستخدم قبل إعادة أي تعديل محلي.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PROVIDER_STATE_CONFLICT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الأمر غير مسموح في الحالة الحالية.</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تحميل aggregate وأظهر الإجراء المتاح حسب applicationStatus/operationalStatus.</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403/404</w:t>
              <w:br/>
              <w:t>PROVIDER_ACCESS_DENIED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المستخدم لا يملك العلاقة أو الصلاحية الصحيحة لهذا Provider.</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لا تكشف وجود Provider آخر؛ ارجع لقائمة Providers وأعد تحميل principal/permissions.</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503</w:t>
              <w:br/>
              <w:t>PROVIDER_DEPENDENCY_UNAVAILABLE</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Media أو email أو configuration غير متاح مؤقتًا.</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اعرض Retry آمن بدون تكرار متوازٍ؛ احتفظ ببيانات الفورم محليًا حتى يعود الاعتماد.</w:t>
            </w:r>
          </w:p>
        </w:tc>
      </w:tr>
    </w:tbl>
    <w:p>
      <w:pPr>
        <w:pStyle w:val="Heading3"/>
        <w:bidi/>
        <w:jc w:val="right"/>
      </w:pPr>
      <w:r>
        <w:rPr>
          <w:rFonts w:ascii="Arial" w:hAnsi="Arial" w:eastAsia="Arial" w:cs="Arial"/>
          <w:b/>
          <w:color w:val="1F4D78"/>
          <w:sz w:val="24"/>
        </w:rPr>
        <w:t>API 38 - Request Changes</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/api/v1/staff/providers/applications/{providerId}/request-changes</w:t>
      </w:r>
      <w:r>
        <w:rPr>
          <w:rFonts w:ascii="Arial" w:hAnsi="Arial" w:eastAsia="Arial" w:cs="Arial"/>
          <w:color w:val="5E6B7A"/>
          <w:sz w:val="17"/>
        </w:rPr>
        <w:br/>
        <w:t>Request Changes</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ترجع الطلب لصاحب الطلب مع reason واضح وتفتح التعديل من جديد مع الاحتفاظ بكل دورات المراجعة السابقة.</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Staff Admin نشط بالصلاحية المزروعة الخاصة بالمراجعة أو lifecycle.</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"reason": "&lt;staffReviewReason&gt;",</w:t>
        <w:br/>
        <w:t xml:space="preserve">  "expectedVersion": 12</w:t>
        <w:br/>
        <w:t>}</w:t>
      </w:r>
    </w:p>
    <w:p>
      <w:pPr>
        <w:pStyle w:val="CodeLabel"/>
        <w:keepNext/>
        <w:bidi/>
        <w:jc w:val="right"/>
      </w:pPr>
      <w:r>
        <w:rPr>
          <w:rFonts w:ascii="Arial" w:hAnsi="Arial" w:eastAsia="Arial" w:cs="Arial"/>
          <w:b/>
          <w:color w:val="1769E0"/>
          <w:sz w:val="20"/>
          <w:rtl/>
        </w:rPr>
        <w:t>Success response sample - HTTP 200 (excerpt؛ عقد Swagger/Postman يحتوي باقي الحقول)</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"requestId": "request_example_01",</w:t>
        <w:br/>
        <w:t xml:space="preserve">  "success": true,</w:t>
        <w:br/>
        <w:t xml:space="preserve">  "data": {</w:t>
        <w:br/>
        <w:t xml:space="preserve">    "provider": {</w:t>
        <w:br/>
        <w:t xml:space="preserve">      "id": "provider_example_01",</w:t>
        <w:br/>
        <w:t xml:space="preserve">      "providerKind": "INDIVIDUAL_TEAM",</w:t>
        <w:br/>
        <w:t xml:space="preserve">      "applicationStatus": "CHANGES_REQUESTED",</w:t>
        <w:br/>
        <w:t xml:space="preserve">      "operationalStatus": "INACTIVE",</w:t>
        <w:br/>
        <w:t xml:space="preserve">      "version": 10,</w:t>
        <w:br/>
        <w:t xml:space="preserve">      "createdAt": "2026-08-13T10:00:00.000Z"</w:t>
        <w:br/>
        <w:t xml:space="preserve">    },</w:t>
        <w:br/>
        <w:t xml:space="preserve">    "completion": {</w:t>
        <w:br/>
        <w:t xml:space="preserve">      "missingRequirementCodes": [],</w:t>
        <w:br/>
        <w:t xml:space="preserve">      "policyVersion": "r1-p05-v1",</w:t>
        <w:br/>
        <w:t xml:space="preserve">      "percentage": 100,</w:t>
        <w:br/>
        <w:t xml:space="preserve">      "checks": [</w:t>
        <w:br/>
        <w:t xml:space="preserve">        {</w:t>
        <w:br/>
        <w:t xml:space="preserve">          "code": "ELIGIBLE_CATEGORY_VERIFIED",</w:t>
        <w:br/>
        <w:t xml:space="preserve">          "satisfied": true</w:t>
        <w:br/>
        <w:t xml:space="preserve">        }</w:t>
        <w:br/>
        <w:t xml:space="preserve">      ]</w:t>
        <w:br/>
        <w:t xml:space="preserve">    },</w:t>
        <w:br/>
        <w:t xml:space="preserve">    "readiness": {</w:t>
        <w:br/>
        <w:t xml:space="preserve">      "eligibleForPublicBrowse": false,</w:t>
        <w:br/>
        <w:t xml:space="preserve">      "gates": [</w:t>
        <w:br/>
        <w:t xml:space="preserve">        {</w:t>
        <w:br/>
        <w:t xml:space="preserve">          "key": "profileComplete",</w:t>
        <w:br/>
        <w:t xml:space="preserve">          "status": "SATISFIED",</w:t>
        <w:br/>
        <w:t xml:space="preserve">          "satisfied": true,</w:t>
        <w:br/>
        <w:t xml:space="preserve">          "owningPhase": "R1-P05"</w:t>
        <w:br/>
        <w:t xml:space="preserve">        }</w:t>
        <w:br/>
        <w:t xml:space="preserve">      ]</w:t>
        <w:br/>
        <w:t xml:space="preserve">    }</w:t>
        <w:br/>
        <w:t xml:space="preserve">  }</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requestChanges(providerId: string, payload: Record&lt;string, unknown&gt;) {</w:t>
        <w:br/>
        <w:t xml:space="preserve">  const response = await api.post(`/staff/providers/applications/${providerId}/request-changes`, payload);</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400</w:t>
              <w:br/>
              <w:t>PROVIDER_REASON_REQUIRED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قرار Staff يحتاج reason غير فارغ.</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امنع الإرسال من الواجهة حتى يكون السبب بعد trim بين 1 و2000 حرف.</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PROVIDER_VERSION_CONFLICT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expectedVersion قديم بسبب تعديل أحدث.</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GET للمورد والنسخة، حدّث الـstore، واطلب تأكيد المستخدم قبل إعادة أي تعديل محلي.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PROVIDER_STATE_CONFLICT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الأمر غير مسموح في الحالة الحالية.</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تحميل aggregate وأظهر الإجراء المتاح حسب applicationStatus/operationalStatus.</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403/404</w:t>
              <w:br/>
              <w:t>PROVIDER_ACCESS_DENIED</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المستخدم لا يملك العلاقة أو الصلاحية الصحيحة لهذا Provider.</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لا تكشف وجود Provider آخر؛ ارجع لقائمة Providers وأعد تحميل principal/permissions.</w:t>
            </w:r>
          </w:p>
        </w:tc>
      </w:tr>
    </w:tbl>
    <w:p>
      <w:pPr>
        <w:pStyle w:val="Heading3"/>
        <w:bidi/>
        <w:jc w:val="right"/>
      </w:pPr>
      <w:r>
        <w:rPr>
          <w:rFonts w:ascii="Arial" w:hAnsi="Arial" w:eastAsia="Arial" w:cs="Arial"/>
          <w:b/>
          <w:color w:val="1F4D78"/>
          <w:sz w:val="24"/>
        </w:rPr>
        <w:t>API 39 - Reject Application</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/api/v1/staff/providers/applications/{providerId}/reject</w:t>
      </w:r>
      <w:r>
        <w:rPr>
          <w:rFonts w:ascii="Arial" w:hAnsi="Arial" w:eastAsia="Arial" w:cs="Arial"/>
          <w:color w:val="5E6B7A"/>
          <w:sz w:val="17"/>
        </w:rPr>
        <w:br/>
        <w:t>Reject Application</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ترفض الطلب نهائيًا مع reason؛ نفس الطلب لا يمكن إعادة فتحه أو إرساله مرة أخرى في R1-P05.</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Staff Admin نشط بالصلاحية المزروعة الخاصة بالمراجعة أو lifecycle.</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"reason": "&lt;staffRejectionReason&gt;",</w:t>
        <w:br/>
        <w:t xml:space="preserve">  "expectedVersion": 12</w:t>
        <w:br/>
        <w:t>}</w:t>
      </w:r>
    </w:p>
    <w:p>
      <w:pPr>
        <w:pStyle w:val="CodeLabel"/>
        <w:keepNext/>
        <w:bidi/>
        <w:jc w:val="right"/>
      </w:pPr>
      <w:r>
        <w:rPr>
          <w:rFonts w:ascii="Arial" w:hAnsi="Arial" w:eastAsia="Arial" w:cs="Arial"/>
          <w:b/>
          <w:color w:val="1769E0"/>
          <w:sz w:val="20"/>
          <w:rtl/>
        </w:rPr>
        <w:t>Success response sample - HTTP 200 (excerpt؛ عقد Swagger/Postman يحتوي باقي الحقول)</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"requestId": "request_example_01",</w:t>
        <w:br/>
        <w:t xml:space="preserve">  "success": true,</w:t>
        <w:br/>
        <w:t xml:space="preserve">  "data": {</w:t>
        <w:br/>
        <w:t xml:space="preserve">    "provider": {</w:t>
        <w:br/>
        <w:t xml:space="preserve">      "id": "provider_example_01",</w:t>
        <w:br/>
        <w:t xml:space="preserve">      "providerKind": "INDIVIDUAL_TEAM",</w:t>
        <w:br/>
        <w:t xml:space="preserve">      "applicationStatus": "REJECTED",</w:t>
        <w:br/>
        <w:t xml:space="preserve">      "operationalStatus": "INACTIVE",</w:t>
        <w:br/>
        <w:t xml:space="preserve">      "version": 10,</w:t>
        <w:br/>
        <w:t xml:space="preserve">      "createdAt": "2026-08-13T10:00:00.000Z"</w:t>
        <w:br/>
        <w:t xml:space="preserve">    },</w:t>
        <w:br/>
        <w:t xml:space="preserve">    "completion": {</w:t>
        <w:br/>
        <w:t xml:space="preserve">      "missingRequirementCodes": [],</w:t>
        <w:br/>
        <w:t xml:space="preserve">      "policyVersion": "r1-p05-v1",</w:t>
        <w:br/>
        <w:t xml:space="preserve">      "percentage": 100,</w:t>
        <w:br/>
        <w:t xml:space="preserve">      "checks": [</w:t>
        <w:br/>
        <w:t xml:space="preserve">        {</w:t>
        <w:br/>
        <w:t xml:space="preserve">          "code": "ELIGIBLE_CATEGORY_VERIFIED",</w:t>
        <w:br/>
        <w:t xml:space="preserve">          "satisfied": true</w:t>
        <w:br/>
        <w:t xml:space="preserve">        }</w:t>
        <w:br/>
        <w:t xml:space="preserve">      ]</w:t>
        <w:br/>
        <w:t xml:space="preserve">    },</w:t>
        <w:br/>
        <w:t xml:space="preserve">    "readiness": {</w:t>
        <w:br/>
        <w:t xml:space="preserve">      "eligibleForPublicBrowse": false,</w:t>
        <w:br/>
        <w:t xml:space="preserve">      "gates": [</w:t>
        <w:br/>
        <w:t xml:space="preserve">        {</w:t>
        <w:br/>
        <w:t xml:space="preserve">          "key": "profileComplete",</w:t>
        <w:br/>
        <w:t xml:space="preserve">          "status": "SATISFIED",</w:t>
        <w:br/>
        <w:t xml:space="preserve">          "satisfied": true,</w:t>
        <w:br/>
        <w:t xml:space="preserve">          "owningPhase": "R1-P05"</w:t>
        <w:br/>
        <w:t xml:space="preserve">        }</w:t>
        <w:br/>
        <w:t xml:space="preserve">      ]</w:t>
        <w:br/>
        <w:t xml:space="preserve">    }</w:t>
        <w:br/>
        <w:t xml:space="preserve">  }</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rejectApplication(providerId: string, payload: Record&lt;string, unknown&gt;) {</w:t>
        <w:br/>
        <w:t xml:space="preserve">  const response = await api.post(`/staff/providers/applications/${providerId}/reject`, payload);</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400</w:t>
              <w:br/>
              <w:t>PROVIDER_REASON_REQUIRED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قرار Staff يحتاج reason غير فارغ.</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امنع الإرسال من الواجهة حتى يكون السبب بعد trim بين 1 و2000 حرف.</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PROVIDER_VERSION_CONFLICT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expectedVersion قديم بسبب تعديل أحدث.</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GET للمورد والنسخة، حدّث الـstore، واطلب تأكيد المستخدم قبل إعادة أي تعديل محلي.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PROVIDER_STATE_CONFLICT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الأمر غير مسموح في الحالة الحالية.</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تحميل aggregate وأظهر الإجراء المتاح حسب applicationStatus/operationalStatus.</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403/404</w:t>
              <w:br/>
              <w:t>PROVIDER_ACCESS_DENIED</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المستخدم لا يملك العلاقة أو الصلاحية الصحيحة لهذا Provider.</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لا تكشف وجود Provider آخر؛ ارجع لقائمة Providers وأعد تحميل principal/permissions.</w:t>
            </w:r>
          </w:p>
        </w:tc>
      </w:tr>
    </w:tbl>
    <w:p>
      <w:r>
        <w:br w:type="page"/>
      </w:r>
    </w:p>
    <w:p>
      <w:pPr>
        <w:pStyle w:val="Heading1"/>
        <w:bidi/>
        <w:jc w:val="right"/>
      </w:pPr>
      <w:r>
        <w:rPr>
          <w:rFonts w:ascii="Arial" w:hAnsi="Arial" w:eastAsia="Arial" w:cs="Arial"/>
          <w:b/>
          <w:color w:val="0B2545"/>
          <w:sz w:val="35"/>
          <w:rtl/>
        </w:rPr>
        <w:t>Screen 15 - إيقاف وإعادة تفعيل Provider</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Frontend route (مقترح): </w:t>
      </w:r>
      <w:r>
        <w:rPr>
          <w:rFonts w:ascii="Consolas" w:hAnsi="Consolas" w:eastAsia="Consolas" w:cs="Consolas"/>
          <w:b/>
          <w:color w:val="152943"/>
          <w:sz w:val="20"/>
        </w:rPr>
        <w:t>/staff/providers/:providerId/lifecycle</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وظيفة الشاشة: </w:t>
      </w:r>
      <w:r>
        <w:rPr>
          <w:rFonts w:ascii="Arial" w:hAnsi="Arial" w:eastAsia="Arial" w:cs="Arial"/>
          <w:color w:val="152943"/>
          <w:sz w:val="21"/>
          <w:rtl/>
        </w:rPr>
        <w:t>تدير الحالة التشغيلية بعد الموافقة فقط؛ Suspend يمنع التشغيل وReinstate يعيد INACTIVE ولا يمنح LIVE.</w:t>
      </w:r>
    </w:p>
    <w:p>
      <w:pPr>
        <w:spacing w:before="40" w:after="80"/>
        <w:jc w:val="center"/>
      </w:pPr>
      <w:r>
        <w:drawing>
          <wp:inline xmlns:a="http://schemas.openxmlformats.org/drawingml/2006/main" xmlns:pic="http://schemas.openxmlformats.org/drawingml/2006/picture">
            <wp:extent cx="5897880" cy="3317558"/>
            <wp:docPr id="16" name="Picture 16" descr="Wireframe للشاشة 15: إيقاف وإعادة تفعيل Provider" title="Wireframe للشاشة 15: إيقاف وإعادة تفعيل Provider"/>
            <wp:cNvGraphicFramePr>
              <a:graphicFrameLocks noChangeAspect="1"/>
            </wp:cNvGraphicFramePr>
            <a:graphic>
              <a:graphicData uri="http://schemas.openxmlformats.org/drawingml/2006/picture">
                <pic:pic>
                  <pic:nvPicPr>
                    <pic:cNvPr id="0" name="staff-provider-lifecycle.png"/>
                    <pic:cNvPicPr/>
                  </pic:nvPicPr>
                  <pic:blipFill>
                    <a:blip r:embed="rId26"/>
                    <a:stretch>
                      <a:fillRect/>
                    </a:stretch>
                  </pic:blipFill>
                  <pic:spPr>
                    <a:xfrm>
                      <a:off x="0" y="0"/>
                      <a:ext cx="5897880" cy="3317558"/>
                    </a:xfrm>
                    <a:prstGeom prst="rect"/>
                  </pic:spPr>
                </pic:pic>
              </a:graphicData>
            </a:graphic>
          </wp:inline>
        </w:drawing>
      </w:r>
    </w:p>
    <w:p>
      <w:pPr>
        <w:pStyle w:val="Caption"/>
        <w:bidi/>
        <w:spacing w:after="160"/>
        <w:jc w:val="center"/>
      </w:pPr>
      <w:r>
        <w:rPr>
          <w:rFonts w:ascii="Arial" w:hAnsi="Arial" w:eastAsia="Arial" w:cs="Arial"/>
          <w:i/>
          <w:color w:val="5E6B7A"/>
          <w:sz w:val="18"/>
          <w:rtl/>
        </w:rPr>
        <w:t>Screen 15 - UX reference only. الFrontend لم يتم تنفيذه داخل R1-P05.</w:t>
      </w:r>
    </w:p>
    <w:p>
      <w:pPr>
        <w:pStyle w:val="Heading2"/>
        <w:bidi/>
        <w:jc w:val="right"/>
      </w:pPr>
      <w:r>
        <w:rPr>
          <w:rFonts w:ascii="Arial" w:hAnsi="Arial" w:eastAsia="Arial" w:cs="Arial"/>
          <w:b/>
          <w:color w:val="1769E0"/>
          <w:sz w:val="26"/>
          <w:rtl/>
        </w:rPr>
        <w:t>Frontend flow داخل الشاشة</w:t>
      </w:r>
    </w:p>
    <w:p>
      <w:pPr>
        <w:pStyle w:val="NumberedItem"/>
        <w:numPr>
          <w:ilvl w:val="0"/>
          <w:numId w:val="10"/>
        </w:numPr>
        <w:bidi/>
        <w:jc w:val="right"/>
      </w:pPr>
      <w:r>
        <w:rPr>
          <w:rFonts w:ascii="Arial" w:hAnsi="Arial" w:eastAsia="Arial" w:cs="Arial"/>
          <w:color w:val="152943"/>
          <w:sz w:val="21"/>
          <w:rtl/>
        </w:rPr>
        <w:t>اطلب reason واضحًا في modal.</w:t>
      </w:r>
    </w:p>
    <w:p>
      <w:pPr>
        <w:pStyle w:val="NumberedItem"/>
        <w:numPr>
          <w:ilvl w:val="0"/>
          <w:numId w:val="10"/>
        </w:numPr>
        <w:bidi/>
        <w:jc w:val="right"/>
      </w:pPr>
      <w:r>
        <w:rPr>
          <w:rFonts w:ascii="Arial" w:hAnsi="Arial" w:eastAsia="Arial" w:cs="Arial"/>
          <w:color w:val="152943"/>
          <w:sz w:val="21"/>
          <w:rtl/>
        </w:rPr>
        <w:t>استخدم expectedVersion الظاهر في dossier/dashboard.</w:t>
      </w:r>
    </w:p>
    <w:p>
      <w:pPr>
        <w:pStyle w:val="NumberedItem"/>
        <w:numPr>
          <w:ilvl w:val="0"/>
          <w:numId w:val="10"/>
        </w:numPr>
        <w:bidi/>
        <w:jc w:val="right"/>
      </w:pPr>
      <w:r>
        <w:rPr>
          <w:rFonts w:ascii="Arial" w:hAnsi="Arial" w:eastAsia="Arial" w:cs="Arial"/>
          <w:color w:val="152943"/>
          <w:sz w:val="21"/>
          <w:rtl/>
        </w:rPr>
        <w:t>بعد النجاح أعد تحميل history/readiness ولا تفترض LIVE.</w:t>
      </w:r>
    </w:p>
    <w:p>
      <w:pPr>
        <w:pStyle w:val="Heading2"/>
        <w:bidi/>
        <w:jc w:val="right"/>
      </w:pPr>
      <w:r>
        <w:rPr>
          <w:rFonts w:ascii="Arial" w:hAnsi="Arial" w:eastAsia="Arial" w:cs="Arial"/>
          <w:b/>
          <w:color w:val="1769E0"/>
          <w:sz w:val="26"/>
          <w:rtl/>
        </w:rPr>
        <w:t>الـAPIs المستخدمة في هذه الشاشة</w:t>
      </w:r>
    </w:p>
    <w:p>
      <w:pPr>
        <w:pStyle w:val="Heading3"/>
        <w:bidi/>
        <w:jc w:val="right"/>
      </w:pPr>
      <w:r>
        <w:rPr>
          <w:rFonts w:ascii="Arial" w:hAnsi="Arial" w:eastAsia="Arial" w:cs="Arial"/>
          <w:b/>
          <w:color w:val="1F4D78"/>
          <w:sz w:val="24"/>
        </w:rPr>
        <w:t>API 40 - Suspend Provider</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/api/v1/staff/providers/{providerId}/suspend</w:t>
      </w:r>
      <w:r>
        <w:rPr>
          <w:rFonts w:ascii="Arial" w:hAnsi="Arial" w:eastAsia="Arial" w:cs="Arial"/>
          <w:color w:val="5E6B7A"/>
          <w:sz w:val="17"/>
        </w:rPr>
        <w:br/>
        <w:t>Suspend Provider</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توقف Provider الموافق عليه تشغيليًا وتمنع التشغيل والظهور العام، مع استمرار صلاحيات الإدارة والإصلاح.</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Staff Admin نشط بالصلاحية المزروعة الخاصة بالمراجعة أو lifecycle.</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"reason": "&lt;staffLifecycleReason&gt;",</w:t>
        <w:br/>
        <w:t xml:space="preserve">  "expectedVersion": 12</w:t>
        <w:br/>
        <w:t>}</w:t>
      </w:r>
    </w:p>
    <w:p>
      <w:pPr>
        <w:pStyle w:val="CodeLabel"/>
        <w:keepNext/>
        <w:bidi/>
        <w:jc w:val="right"/>
      </w:pPr>
      <w:r>
        <w:rPr>
          <w:rFonts w:ascii="Arial" w:hAnsi="Arial" w:eastAsia="Arial" w:cs="Arial"/>
          <w:b/>
          <w:color w:val="1769E0"/>
          <w:sz w:val="20"/>
          <w:rtl/>
        </w:rPr>
        <w:t>Success response sample - HTTP 200 (excerpt؛ عقد Swagger/Postman يحتوي باقي الحقول)</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"requestId": "request_example_01",</w:t>
        <w:br/>
        <w:t xml:space="preserve">  "success": true,</w:t>
        <w:br/>
        <w:t xml:space="preserve">  "data": {</w:t>
        <w:br/>
        <w:t xml:space="preserve">    "provider": {</w:t>
        <w:br/>
        <w:t xml:space="preserve">      "id": "provider_example_01",</w:t>
        <w:br/>
        <w:t xml:space="preserve">      "providerKind": "INDIVIDUAL_TEAM",</w:t>
        <w:br/>
        <w:t xml:space="preserve">      "applicationStatus": "APPROVED",</w:t>
        <w:br/>
        <w:t xml:space="preserve">      "operationalStatus": "SUSPENDED",</w:t>
        <w:br/>
        <w:t xml:space="preserve">      "version": 15,</w:t>
        <w:br/>
        <w:t xml:space="preserve">      "createdAt": "2026-08-13T10:00:00.000Z"</w:t>
        <w:br/>
        <w:t xml:space="preserve">    },</w:t>
        <w:br/>
        <w:t xml:space="preserve">    "completion": {</w:t>
        <w:br/>
        <w:t xml:space="preserve">      "missingRequirementCodes": [],</w:t>
        <w:br/>
        <w:t xml:space="preserve">      "policyVersion": "r1-p05-v1",</w:t>
        <w:br/>
        <w:t xml:space="preserve">      "percentage": 100,</w:t>
        <w:br/>
        <w:t xml:space="preserve">      "checks": [</w:t>
        <w:br/>
        <w:t xml:space="preserve">        {</w:t>
        <w:br/>
        <w:t xml:space="preserve">          "code": "ELIGIBLE_CATEGORY_VERIFIED",</w:t>
        <w:br/>
        <w:t xml:space="preserve">          "satisfied": true</w:t>
        <w:br/>
        <w:t xml:space="preserve">        }</w:t>
        <w:br/>
        <w:t xml:space="preserve">      ]</w:t>
        <w:br/>
        <w:t xml:space="preserve">    },</w:t>
        <w:br/>
        <w:t xml:space="preserve">    "readiness": {</w:t>
        <w:br/>
        <w:t xml:space="preserve">      "eligibleForPublicBrowse": false,</w:t>
        <w:br/>
        <w:t xml:space="preserve">      "gates": [</w:t>
        <w:br/>
        <w:t xml:space="preserve">        {</w:t>
        <w:br/>
        <w:t xml:space="preserve">          "key": "profileComplete",</w:t>
        <w:br/>
        <w:t xml:space="preserve">          "status": "SATISFIED",</w:t>
        <w:br/>
        <w:t xml:space="preserve">          "satisfied": true,</w:t>
        <w:br/>
        <w:t xml:space="preserve">          "owningPhase": "R1-P05"</w:t>
        <w:br/>
        <w:t xml:space="preserve">        }</w:t>
        <w:br/>
        <w:t xml:space="preserve">      ]</w:t>
        <w:br/>
        <w:t xml:space="preserve">    }</w:t>
        <w:br/>
        <w:t xml:space="preserve">  }</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suspendProvider(providerId: string, payload: Record&lt;string, unknown&gt;) {</w:t>
        <w:br/>
        <w:t xml:space="preserve">  const response = await api.post(`/staff/providers/${providerId}/suspend`, payload);</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400</w:t>
              <w:br/>
              <w:t>PROVIDER_REASON_REQUIRED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قرار Staff يحتاج reason غير فارغ.</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امنع الإرسال من الواجهة حتى يكون السبب بعد trim بين 1 و2000 حرف.</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PROVIDER_VERSION_CONFLICT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expectedVersion قديم بسبب تعديل أحدث.</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GET للمورد والنسخة، حدّث الـstore، واطلب تأكيد المستخدم قبل إعادة أي تعديل محلي.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PROVIDER_STATE_CONFLICT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الأمر غير مسموح في الحالة الحالية.</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تحميل aggregate وأظهر الإجراء المتاح حسب applicationStatus/operationalStatus.</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403/404</w:t>
              <w:br/>
              <w:t>PROVIDER_ACCESS_DENIED</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المستخدم لا يملك العلاقة أو الصلاحية الصحيحة لهذا Provider.</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لا تكشف وجود Provider آخر؛ ارجع لقائمة Providers وأعد تحميل principal/permissions.</w:t>
            </w:r>
          </w:p>
        </w:tc>
      </w:tr>
    </w:tbl>
    <w:p>
      <w:pPr>
        <w:pStyle w:val="Heading3"/>
        <w:bidi/>
        <w:jc w:val="right"/>
      </w:pPr>
      <w:r>
        <w:rPr>
          <w:rFonts w:ascii="Arial" w:hAnsi="Arial" w:eastAsia="Arial" w:cs="Arial"/>
          <w:b/>
          <w:color w:val="1F4D78"/>
          <w:sz w:val="24"/>
        </w:rPr>
        <w:t>API 41 - Reinstate Provider</w:t>
      </w:r>
    </w:p>
    <w:p>
      <w:pPr>
        <w:keepNext/>
        <w:spacing w:before="60" w:after="120"/>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/api/v1/staff/providers/{providerId}/reinstate</w:t>
      </w:r>
      <w:r>
        <w:rPr>
          <w:rFonts w:ascii="Arial" w:hAnsi="Arial" w:eastAsia="Arial" w:cs="Arial"/>
          <w:color w:val="5E6B7A"/>
          <w:sz w:val="17"/>
        </w:rPr>
        <w:br/>
        <w:t>Reinstate Provider</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بتعمل إيه؟ </w:t>
      </w:r>
      <w:r>
        <w:rPr>
          <w:rFonts w:ascii="Arial" w:hAnsi="Arial" w:eastAsia="Arial" w:cs="Arial"/>
          <w:color w:val="152943"/>
          <w:sz w:val="21"/>
          <w:rtl/>
        </w:rPr>
        <w:t>ترجع Provider الموقوف إلى INACTIVE فقط بعد سبب ومراجعة؛ لا تحوله إلى LIVE تلقائيًا.</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1"/>
          <w:rtl/>
        </w:rPr>
        <w:t xml:space="preserve">مين يستخدمها؟ </w:t>
      </w:r>
      <w:r>
        <w:rPr>
          <w:rFonts w:ascii="Arial" w:hAnsi="Arial" w:eastAsia="Arial" w:cs="Arial"/>
          <w:color w:val="152943"/>
          <w:sz w:val="21"/>
          <w:rtl/>
        </w:rPr>
        <w:t>Staff Admin نشط بالصلاحية المزروعة الخاصة بالمراجعة أو lifecycle.</w:t>
      </w:r>
    </w:p>
    <w:p>
      <w:pPr>
        <w:pStyle w:val="CodeLabel"/>
        <w:keepNext/>
        <w:bidi/>
        <w:jc w:val="right"/>
      </w:pPr>
      <w:r>
        <w:rPr>
          <w:rFonts w:ascii="Arial" w:hAnsi="Arial" w:eastAsia="Arial" w:cs="Arial"/>
          <w:b/>
          <w:color w:val="1769E0"/>
          <w:sz w:val="20"/>
          <w:rtl/>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"reason": "&lt;staffLifecycleReason&gt;",</w:t>
        <w:br/>
        <w:t xml:space="preserve">  "expectedVersion": 12</w:t>
        <w:br/>
        <w:t>}</w:t>
      </w:r>
    </w:p>
    <w:p>
      <w:pPr>
        <w:pStyle w:val="CodeLabel"/>
        <w:keepNext/>
        <w:bidi/>
        <w:jc w:val="right"/>
      </w:pPr>
      <w:r>
        <w:rPr>
          <w:rFonts w:ascii="Arial" w:hAnsi="Arial" w:eastAsia="Arial" w:cs="Arial"/>
          <w:b/>
          <w:color w:val="1769E0"/>
          <w:sz w:val="20"/>
          <w:rtl/>
        </w:rPr>
        <w:t>Success response sample - HTTP 200 (excerpt؛ عقد Swagger/Postman يحتوي باقي الحقول)</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"requestId": "request_example_01",</w:t>
        <w:br/>
        <w:t xml:space="preserve">  "success": true,</w:t>
        <w:br/>
        <w:t xml:space="preserve">  "data": {</w:t>
        <w:br/>
        <w:t xml:space="preserve">    "provider": {</w:t>
        <w:br/>
        <w:t xml:space="preserve">      "id": "provider_example_01",</w:t>
        <w:br/>
        <w:t xml:space="preserve">      "providerKind": "INDIVIDUAL_TEAM",</w:t>
        <w:br/>
        <w:t xml:space="preserve">      "applicationStatus": "APPROVED",</w:t>
        <w:br/>
        <w:t xml:space="preserve">      "operationalStatus": "INACTIVE",</w:t>
        <w:br/>
        <w:t xml:space="preserve">      "version": 16,</w:t>
        <w:br/>
        <w:t xml:space="preserve">      "createdAt": "2026-08-13T10:00:00.000Z"</w:t>
        <w:br/>
        <w:t xml:space="preserve">    },</w:t>
        <w:br/>
        <w:t xml:space="preserve">    "completion": {</w:t>
        <w:br/>
        <w:t xml:space="preserve">      "missingRequirementCodes": [],</w:t>
        <w:br/>
        <w:t xml:space="preserve">      "policyVersion": "r1-p05-v1",</w:t>
        <w:br/>
        <w:t xml:space="preserve">      "percentage": 100,</w:t>
        <w:br/>
        <w:t xml:space="preserve">      "checks": [</w:t>
        <w:br/>
        <w:t xml:space="preserve">        {</w:t>
        <w:br/>
        <w:t xml:space="preserve">          "code": "ELIGIBLE_CATEGORY_VERIFIED",</w:t>
        <w:br/>
        <w:t xml:space="preserve">          "satisfied": true</w:t>
        <w:br/>
        <w:t xml:space="preserve">        }</w:t>
        <w:br/>
        <w:t xml:space="preserve">      ]</w:t>
        <w:br/>
        <w:t xml:space="preserve">    },</w:t>
        <w:br/>
        <w:t xml:space="preserve">    "readiness": {</w:t>
        <w:br/>
        <w:t xml:space="preserve">      "eligibleForPublicBrowse": false,</w:t>
        <w:br/>
        <w:t xml:space="preserve">      "gates": [</w:t>
        <w:br/>
        <w:t xml:space="preserve">        {</w:t>
        <w:br/>
        <w:t xml:space="preserve">          "key": "profileComplete",</w:t>
        <w:br/>
        <w:t xml:space="preserve">          "status": "SATISFIED",</w:t>
        <w:br/>
        <w:t xml:space="preserve">          "satisfied": true,</w:t>
        <w:br/>
        <w:t xml:space="preserve">          "owningPhase": "R1-P05"</w:t>
        <w:br/>
        <w:t xml:space="preserve">        }</w:t>
        <w:br/>
        <w:t xml:space="preserve">      ]</w:t>
        <w:br/>
        <w:t xml:space="preserve">    }</w:t>
        <w:br/>
        <w:t xml:space="preserve">  }</w:t>
        <w:br/>
        <w:t>}</w:t>
      </w:r>
    </w:p>
    <w:p>
      <w:pPr>
        <w:pStyle w:val="CodeLabel"/>
        <w:keepNext/>
        <w:bidi/>
        <w:jc w:val="right"/>
      </w:pPr>
      <w:r>
        <w:rPr>
          <w:rFonts w:ascii="Arial" w:hAnsi="Arial" w:eastAsia="Arial" w:cs="Arial"/>
          <w:b/>
          <w:color w:val="1769E0"/>
          <w:sz w:val="20"/>
          <w:rtl/>
        </w:rPr>
        <w:t>Axios integration - copyable TypeScript</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reinstateProvider(providerId: string, payload: Record&lt;string, unknown&gt;) {</w:t>
        <w:br/>
        <w:t xml:space="preserve">  const response = await api.post(`/staff/providers/${providerId}/reinstate`, payload);</w:t>
        <w:br/>
        <w:t xml:space="preserve">  return response.data.data;</w:t>
        <w:br/>
        <w:t>}</w:t>
      </w:r>
    </w:p>
    <w:p>
      <w:pPr>
        <w:pStyle w:val="CodeLabel"/>
        <w:keepNext/>
        <w:bidi/>
        <w:jc w:val="right"/>
      </w:pPr>
      <w:r>
        <w:rPr>
          <w:rFonts w:ascii="Arial" w:hAnsi="Arial" w:eastAsia="Arial" w:cs="Arial"/>
          <w:b/>
          <w:color w:val="B42318"/>
          <w:sz w:val="20"/>
        </w:rPr>
        <w:t>Possible errors and frontend recovery</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DECEC"/>
            <w:tcMar>
              <w:top w:w="80" w:type="dxa"/>
              <w:start w:w="120" w:type="dxa"/>
              <w:bottom w:w="80" w:type="dxa"/>
              <w:end w:w="120" w:type="dxa"/>
            </w:tcMar>
            <w:vAlign w:val="center"/>
          </w:tcPr>
          <w:p>
            <w:pPr>
              <w:keepNext/>
              <w:bidi/>
              <w:jc w:val="center"/>
            </w:pPr>
            <w:r>
              <w:rPr>
                <w:rFonts w:ascii="Arial" w:hAnsi="Arial" w:eastAsia="Arial" w:cs="Arial"/>
                <w:b/>
                <w:color w:val="B42318"/>
                <w:sz w:val="17"/>
                <w:rtl/>
              </w:rPr>
              <w:t>HTTP / Code</w:t>
            </w:r>
          </w:p>
        </w:tc>
        <w:tc>
          <w:tcPr>
            <w:tcW w:type="dxa" w:w="270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معناه</w:t>
            </w:r>
          </w:p>
        </w:tc>
        <w:tc>
          <w:tcPr>
            <w:tcW w:type="dxa" w:w="4460"/>
            <w:shd w:fill="F3F5F8"/>
            <w:tcMar>
              <w:top w:w="80" w:type="dxa"/>
              <w:start w:w="120" w:type="dxa"/>
              <w:bottom w:w="80" w:type="dxa"/>
              <w:end w:w="120" w:type="dxa"/>
            </w:tcMar>
            <w:vAlign w:val="center"/>
          </w:tcPr>
          <w:p>
            <w:pPr>
              <w:keepNext/>
              <w:bidi/>
              <w:jc w:val="center"/>
            </w:pPr>
            <w:r>
              <w:rPr>
                <w:rFonts w:ascii="Arial" w:hAnsi="Arial" w:eastAsia="Arial" w:cs="Arial"/>
                <w:b/>
                <w:color w:val="0B2545"/>
                <w:sz w:val="17"/>
                <w:rtl/>
              </w:rPr>
              <w:t>يتعالج في الـFrontend إزاي؟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400</w:t>
              <w:br/>
              <w:t>PROVIDER_REASON_REQUIRED</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قرار Staff يحتاج reason غير فارغ.</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امنع الإرسال من الواجهة حتى يكون السبب بعد trim بين 1 و2000 حرف.</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PROVIDER_VERSION_CONFLICT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expectedVersion قديم بسبب تعديل أحدث.</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GET للمورد والنسخة، حدّث الـstore، واطلب تأكيد المستخدم قبل إعادة أي تعديل محلي.</w:t>
            </w:r>
          </w:p>
        </w:tc>
      </w:tr>
      <w:tr>
        <w:trPr>
          <w:cantSplit/>
        </w:trPr>
        <w:tc>
          <w:tcPr>
            <w:tcW w:type="dxa" w:w="2200"/>
            <w:tcMar>
              <w:top w:w="80" w:type="dxa"/>
              <w:start w:w="120" w:type="dxa"/>
              <w:bottom w:w="80" w:type="dxa"/>
              <w:end w:w="120" w:type="dxa"/>
            </w:tcMar>
            <w:vAlign w:val="center"/>
          </w:tcPr>
          <w:p>
            <w:pPr>
              <w:keepNext/>
              <w:jc w:val="center"/>
            </w:pPr>
            <w:r>
              <w:rPr>
                <w:rFonts w:ascii="Consolas" w:hAnsi="Consolas" w:eastAsia="Consolas" w:cs="Consolas"/>
                <w:b/>
                <w:color w:val="B42318"/>
                <w:sz w:val="15"/>
              </w:rPr>
              <w:t>409</w:t>
              <w:br/>
              <w:t>PROVIDER_STATE_CONFLICT</w:t>
            </w:r>
          </w:p>
        </w:tc>
        <w:tc>
          <w:tcPr>
            <w:tcW w:type="dxa" w:w="2700"/>
            <w:tcMar>
              <w:top w:w="80" w:type="dxa"/>
              <w:start w:w="120" w:type="dxa"/>
              <w:bottom w:w="80" w:type="dxa"/>
              <w:end w:w="120" w:type="dxa"/>
            </w:tcMar>
            <w:vAlign w:val="center"/>
          </w:tcPr>
          <w:p>
            <w:pPr>
              <w:keepNext/>
              <w:bidi/>
              <w:jc w:val="right"/>
            </w:pPr>
            <w:r>
              <w:rPr>
                <w:rFonts w:ascii="Arial" w:hAnsi="Arial" w:eastAsia="Arial" w:cs="Arial"/>
                <w:color w:val="152943"/>
                <w:sz w:val="16"/>
                <w:rtl/>
              </w:rPr>
              <w:t>الأمر غير مسموح في الحالة الحالية.</w:t>
            </w:r>
          </w:p>
        </w:tc>
        <w:tc>
          <w:tcPr>
            <w:tcW w:type="dxa" w:w="4460"/>
            <w:tcMar>
              <w:top w:w="80" w:type="dxa"/>
              <w:start w:w="120" w:type="dxa"/>
              <w:bottom w:w="80" w:type="dxa"/>
              <w:end w:w="120" w:type="dxa"/>
            </w:tcMar>
            <w:vAlign w:val="center"/>
          </w:tcPr>
          <w:p>
            <w:pPr>
              <w:keepNext/>
              <w:bidi/>
              <w:jc w:val="right"/>
            </w:pPr>
            <w:r>
              <w:rPr>
                <w:rFonts w:ascii="Arial" w:hAnsi="Arial" w:eastAsia="Arial" w:cs="Arial"/>
                <w:color w:val="152943"/>
                <w:sz w:val="16"/>
                <w:rtl/>
              </w:rPr>
              <w:t>أعد تحميل aggregate وأظهر الإجراء المتاح حسب applicationStatus/operationalStatus.</w:t>
            </w:r>
          </w:p>
        </w:tc>
      </w:tr>
      <w:tr>
        <w:trPr>
          <w:cantSplit/>
        </w:trPr>
        <w:tc>
          <w:tcPr>
            <w:tcW w:type="dxa" w:w="2200"/>
            <w:tcMar>
              <w:top w:w="80" w:type="dxa"/>
              <w:start w:w="120" w:type="dxa"/>
              <w:bottom w:w="80" w:type="dxa"/>
              <w:end w:w="120" w:type="dxa"/>
            </w:tcMar>
            <w:vAlign w:val="center"/>
          </w:tcPr>
          <w:p>
            <w:pPr>
              <w:jc w:val="center"/>
            </w:pPr>
            <w:r>
              <w:rPr>
                <w:rFonts w:ascii="Consolas" w:hAnsi="Consolas" w:eastAsia="Consolas" w:cs="Consolas"/>
                <w:b/>
                <w:color w:val="B42318"/>
                <w:sz w:val="15"/>
              </w:rPr>
              <w:t>403/404</w:t>
              <w:br/>
              <w:t>PROVIDER_ACCESS_DENIED</w:t>
            </w:r>
          </w:p>
        </w:tc>
        <w:tc>
          <w:tcPr>
            <w:tcW w:type="dxa" w:w="2700"/>
            <w:tcMar>
              <w:top w:w="80" w:type="dxa"/>
              <w:start w:w="120" w:type="dxa"/>
              <w:bottom w:w="80" w:type="dxa"/>
              <w:end w:w="120" w:type="dxa"/>
            </w:tcMar>
            <w:vAlign w:val="center"/>
          </w:tcPr>
          <w:p>
            <w:pPr>
              <w:bidi/>
              <w:jc w:val="right"/>
            </w:pPr>
            <w:r>
              <w:rPr>
                <w:rFonts w:ascii="Arial" w:hAnsi="Arial" w:eastAsia="Arial" w:cs="Arial"/>
                <w:color w:val="152943"/>
                <w:sz w:val="16"/>
                <w:rtl/>
              </w:rPr>
              <w:t>المستخدم لا يملك العلاقة أو الصلاحية الصحيحة لهذا Provider.</w:t>
            </w:r>
          </w:p>
        </w:tc>
        <w:tc>
          <w:tcPr>
            <w:tcW w:type="dxa" w:w="4460"/>
            <w:tcMar>
              <w:top w:w="80" w:type="dxa"/>
              <w:start w:w="120" w:type="dxa"/>
              <w:bottom w:w="80" w:type="dxa"/>
              <w:end w:w="120" w:type="dxa"/>
            </w:tcMar>
            <w:vAlign w:val="center"/>
          </w:tcPr>
          <w:p>
            <w:pPr>
              <w:bidi/>
              <w:jc w:val="right"/>
            </w:pPr>
            <w:r>
              <w:rPr>
                <w:rFonts w:ascii="Arial" w:hAnsi="Arial" w:eastAsia="Arial" w:cs="Arial"/>
                <w:color w:val="152943"/>
                <w:sz w:val="16"/>
                <w:rtl/>
              </w:rPr>
              <w:t>لا تكشف وجود Provider آخر؛ ارجع لقائمة Providers وأعد تحميل principal/permissions.</w:t>
            </w:r>
          </w:p>
        </w:tc>
      </w:tr>
    </w:tbl>
    <w:p>
      <w:r>
        <w:br w:type="page"/>
      </w:r>
    </w:p>
    <w:p>
      <w:pPr>
        <w:bidi/>
        <w:jc w:val="center"/>
      </w:pPr>
      <w:r>
        <w:rPr>
          <w:rFonts w:ascii="Arial" w:hAnsi="Arial" w:eastAsia="Arial" w:cs="Arial"/>
          <w:b/>
          <w:color w:val="0E9B91"/>
          <w:sz w:val="21"/>
        </w:rPr>
        <w:t>PAGES BY ROLE</w:t>
      </w:r>
    </w:p>
    <w:p>
      <w:pPr>
        <w:bidi/>
        <w:spacing w:before="320" w:after="280"/>
        <w:jc w:val="center"/>
      </w:pPr>
      <w:r>
        <w:rPr>
          <w:rFonts w:ascii="Arial" w:hAnsi="Arial" w:eastAsia="Arial" w:cs="Arial"/>
          <w:b/>
          <w:color w:val="0B2545"/>
          <w:sz w:val="52"/>
          <w:rtl/>
        </w:rPr>
        <w:t>صفحات Customer وWorker والـPublic Browse</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دور المستخدم: </w:t>
      </w:r>
      <w:r>
        <w:rPr>
          <w:rFonts w:ascii="Arial" w:hAnsi="Arial" w:eastAsia="Arial" w:cs="Arial"/>
          <w:color w:val="152943"/>
          <w:sz w:val="21"/>
          <w:rtl/>
        </w:rPr>
        <w:t>هذه الأسطح غير موجودة في R1-P05، وذكرها هنا يمنع بسام من بناء رحلة لا يدعمها الـBackend الحالي.</w:t>
      </w:r>
    </w:p>
    <w:p>
      <w:pPr>
        <w:pStyle w:val="Heading1"/>
        <w:bidi/>
        <w:jc w:val="right"/>
      </w:pPr>
      <w:r>
        <w:rPr>
          <w:rFonts w:ascii="Arial" w:hAnsi="Arial" w:eastAsia="Arial" w:cs="Arial"/>
          <w:b/>
          <w:color w:val="0B2545"/>
          <w:sz w:val="36"/>
          <w:rtl/>
        </w:rPr>
        <w:t>ما الذي لا نبنيه في هذه المرحلة؟</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Customer pages: </w:t>
      </w:r>
      <w:r>
        <w:rPr>
          <w:rFonts w:ascii="Arial" w:hAnsi="Arial" w:eastAsia="Arial" w:cs="Arial"/>
          <w:color w:val="152943"/>
          <w:sz w:val="21"/>
          <w:rtl/>
        </w:rPr>
        <w:t>لا توجد صفحة بحث عامة أو Provider Details عامة في R1-P05. endpoint preview محمي ومخصص للمعاينة فقط، ولا يحتوي direct contacts.</w:t>
      </w:r>
    </w:p>
    <w:p>
      <w:pPr>
        <w:pStyle w:val="Callout"/>
        <w:bidi/>
        <w:jc w:val="righ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Worker pages: </w:t>
      </w:r>
      <w:r>
        <w:rPr>
          <w:rFonts w:ascii="Arial" w:hAnsi="Arial" w:eastAsia="Arial" w:cs="Arial"/>
          <w:color w:val="152943"/>
          <w:sz w:val="21"/>
          <w:rtl/>
        </w:rPr>
        <w:t>لا توجد Workers أو Teams داخل طلب Provider. رجال محمود Workers في R1-P07، وليسوا members في R1-P05.</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Company documents: </w:t>
      </w:r>
      <w:r>
        <w:rPr>
          <w:rFonts w:ascii="Arial" w:hAnsi="Arial" w:eastAsia="Arial" w:cs="Arial"/>
          <w:color w:val="152943"/>
          <w:sz w:val="21"/>
          <w:rtl/>
        </w:rPr>
        <w:t>السجل التجاري والبطاقة الضريبية في R1-P06، ولا تدخل في profile completion لهذه المرحلة.</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Payout: </w:t>
      </w:r>
      <w:r>
        <w:rPr>
          <w:rFonts w:ascii="Arial" w:hAnsi="Arial" w:eastAsia="Arial" w:cs="Arial"/>
          <w:color w:val="152943"/>
          <w:sz w:val="21"/>
          <w:rtl/>
        </w:rPr>
        <w:t>المحفظة والحساب البنكي والتحقق منهما في R1-P06.</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Services / Coverage: </w:t>
      </w:r>
      <w:r>
        <w:rPr>
          <w:rFonts w:ascii="Arial" w:hAnsi="Arial" w:eastAsia="Arial" w:cs="Arial"/>
          <w:color w:val="152943"/>
          <w:sz w:val="21"/>
          <w:rtl/>
        </w:rPr>
        <w:t>الخدمات والأسعار والتغطية والتوفر والسعة مراحل لاحقة.</w:t>
      </w:r>
    </w:p>
    <w:p>
      <w:pPr>
        <w:pStyle w:val="Callout"/>
        <w:bidi/>
        <w:jc w:val="righ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1"/>
          <w:rtl/>
        </w:rPr>
        <w:t xml:space="preserve">LIVE: </w:t>
      </w:r>
      <w:r>
        <w:rPr>
          <w:rFonts w:ascii="Arial" w:hAnsi="Arial" w:eastAsia="Arial" w:cs="Arial"/>
          <w:color w:val="152943"/>
          <w:sz w:val="21"/>
          <w:rtl/>
        </w:rPr>
        <w:t>Approve أو Reinstate لا يجعل Provider LIVE. eligibleForPublicBrowse يظل false في R1-P05.</w:t>
      </w:r>
    </w:p>
    <w:p>
      <w:r>
        <w:br w:type="page"/>
      </w:r>
    </w:p>
    <w:p>
      <w:pPr>
        <w:pStyle w:val="Heading1"/>
        <w:bidi/>
        <w:jc w:val="right"/>
      </w:pPr>
      <w:r>
        <w:rPr>
          <w:rFonts w:ascii="Arial" w:hAnsi="Arial" w:eastAsia="Arial" w:cs="Arial"/>
          <w:b/>
          <w:color w:val="0B2545"/>
          <w:sz w:val="36"/>
          <w:rtl/>
        </w:rPr>
        <w:t>ملحق التنفيذ والتسليم لبسام</w:t>
      </w:r>
    </w:p>
    <w:p>
      <w:pPr>
        <w:pStyle w:val="Callout"/>
        <w:bidi/>
        <w:jc w:val="righ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1"/>
          <w:rtl/>
        </w:rPr>
        <w:t xml:space="preserve">Definition of Done للـFrontend: </w:t>
      </w:r>
      <w:r>
        <w:rPr>
          <w:rFonts w:ascii="Arial" w:hAnsi="Arial" w:eastAsia="Arial" w:cs="Arial"/>
          <w:color w:val="152943"/>
          <w:sz w:val="21"/>
          <w:rtl/>
        </w:rPr>
        <w:t>الشاشات تنفذ العقود الحالية كما هي، لا تحسب completion/readiness محليًا، لا تكشف contacts، ولا تضيف routes أو أدوار أو حالات غير موجودة.</w:t>
      </w:r>
    </w:p>
    <w:p>
      <w:pPr>
        <w:pStyle w:val="NumberedItem"/>
        <w:bidi/>
        <w:jc w:val="right"/>
      </w:pPr>
      <w:r>
        <w:rPr>
          <w:rFonts w:ascii="Arial" w:hAnsi="Arial" w:eastAsia="Arial" w:cs="Arial"/>
          <w:color w:val="152943"/>
          <w:sz w:val="20"/>
          <w:rtl/>
        </w:rPr>
        <w:t>☐ كل route محمي يستخدم apiClient وBearer token الصحيح.</w:t>
      </w:r>
    </w:p>
    <w:p>
      <w:pPr>
        <w:pStyle w:val="NumberedItem"/>
        <w:bidi/>
        <w:jc w:val="right"/>
      </w:pPr>
      <w:r>
        <w:rPr>
          <w:rFonts w:ascii="Arial" w:hAnsi="Arial" w:eastAsia="Arial" w:cs="Arial"/>
          <w:color w:val="152943"/>
          <w:sz w:val="20"/>
          <w:rtl/>
        </w:rPr>
        <w:t>☐ كل mutation ترسل expectedVersion الحالية وتستبدلها من response.</w:t>
      </w:r>
    </w:p>
    <w:p>
      <w:pPr>
        <w:pStyle w:val="NumberedItem"/>
        <w:bidi/>
        <w:jc w:val="right"/>
      </w:pPr>
      <w:r>
        <w:rPr>
          <w:rFonts w:ascii="Arial" w:hAnsi="Arial" w:eastAsia="Arial" w:cs="Arial"/>
          <w:color w:val="152943"/>
          <w:sz w:val="20"/>
          <w:rtl/>
        </w:rPr>
        <w:t>☐ كل 409 version conflict يؤدي إلى refetch واضح، وليس retry أعمى.</w:t>
      </w:r>
    </w:p>
    <w:p>
      <w:pPr>
        <w:pStyle w:val="NumberedItem"/>
        <w:bidi/>
        <w:jc w:val="right"/>
      </w:pPr>
      <w:r>
        <w:rPr>
          <w:rFonts w:ascii="Arial" w:hAnsi="Arial" w:eastAsia="Arial" w:cs="Arial"/>
          <w:color w:val="152943"/>
          <w:sz w:val="20"/>
          <w:rtl/>
        </w:rPr>
        <w:t>☐ كل FormData يترك multipart boundary للمتصفح.</w:t>
      </w:r>
    </w:p>
    <w:p>
      <w:pPr>
        <w:pStyle w:val="NumberedItem"/>
        <w:bidi/>
        <w:jc w:val="right"/>
      </w:pPr>
      <w:r>
        <w:rPr>
          <w:rFonts w:ascii="Arial" w:hAnsi="Arial" w:eastAsia="Arial" w:cs="Arial"/>
          <w:color w:val="152943"/>
          <w:sz w:val="20"/>
          <w:rtl/>
        </w:rPr>
        <w:t>☐ كل قائمة تستخدم cursor/nextCursor وتمنع الطلبات المكررة أثناء loading.</w:t>
      </w:r>
    </w:p>
    <w:p>
      <w:pPr>
        <w:pStyle w:val="NumberedItem"/>
        <w:bidi/>
        <w:jc w:val="right"/>
      </w:pPr>
      <w:r>
        <w:rPr>
          <w:rFonts w:ascii="Arial" w:hAnsi="Arial" w:eastAsia="Arial" w:cs="Arial"/>
          <w:color w:val="152943"/>
          <w:sz w:val="20"/>
          <w:rtl/>
        </w:rPr>
        <w:t>☐ كل Staff decision يحتاج reason حيث يلزم ويقفل الزر أثناء التنفيذ.</w:t>
      </w:r>
    </w:p>
    <w:p>
      <w:pPr>
        <w:pStyle w:val="NumberedItem"/>
        <w:bidi/>
        <w:jc w:val="right"/>
      </w:pPr>
      <w:r>
        <w:rPr>
          <w:rFonts w:ascii="Arial" w:hAnsi="Arial" w:eastAsia="Arial" w:cs="Arial"/>
          <w:color w:val="152943"/>
          <w:sz w:val="20"/>
          <w:rtl/>
        </w:rPr>
        <w:t>☐ كل invitation token يُحجب عن logs/analytics/localStorage قدر الإمكان.</w:t>
      </w:r>
    </w:p>
    <w:p>
      <w:pPr>
        <w:pStyle w:val="NumberedItem"/>
        <w:bidi/>
        <w:jc w:val="right"/>
      </w:pPr>
      <w:r>
        <w:rPr>
          <w:rFonts w:ascii="Arial" w:hAnsi="Arial" w:eastAsia="Arial" w:cs="Arial"/>
          <w:color w:val="152943"/>
          <w:sz w:val="20"/>
          <w:rtl/>
        </w:rPr>
        <w:t>☐ كل Customer-facing component يستخدم Preview DTO فقط ولا يدمج Contacts DTO.</w:t>
      </w:r>
    </w:p>
    <w:p>
      <w:pPr>
        <w:pStyle w:val="NumberedItem"/>
        <w:bidi/>
        <w:jc w:val="right"/>
      </w:pPr>
      <w:r>
        <w:rPr>
          <w:rFonts w:ascii="Arial" w:hAnsi="Arial" w:eastAsia="Arial" w:cs="Arial"/>
          <w:color w:val="152943"/>
          <w:sz w:val="20"/>
          <w:rtl/>
        </w:rPr>
        <w:t>☐ Provider Admin لا يرى members/invitations ولا submit/kind actions.</w:t>
      </w:r>
    </w:p>
    <w:p>
      <w:pPr>
        <w:pStyle w:val="NumberedItem"/>
        <w:bidi/>
        <w:jc w:val="right"/>
      </w:pPr>
      <w:r>
        <w:rPr>
          <w:rFonts w:ascii="Arial" w:hAnsi="Arial" w:eastAsia="Arial" w:cs="Arial"/>
          <w:color w:val="152943"/>
          <w:sz w:val="20"/>
          <w:rtl/>
        </w:rPr>
        <w:t>☐ لا توجد شاشات Worker أو Public Browse أو payout أو documents ضمن هذا التسليم.</w:t>
      </w:r>
    </w:p>
    <w:p>
      <w:pPr>
        <w:pStyle w:val="Heading2"/>
        <w:bidi/>
        <w:jc w:val="right"/>
      </w:pPr>
      <w:r>
        <w:rPr>
          <w:rFonts w:ascii="Arial" w:hAnsi="Arial" w:eastAsia="Arial" w:cs="Arial"/>
          <w:b/>
          <w:color w:val="1769E0"/>
          <w:sz w:val="26"/>
          <w:rtl/>
        </w:rPr>
        <w:t>المصادر التنفيذية داخل المشروع</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docs/apis/openapi/r1-p05-provider-onboarding-profile-lifecycle.yaml</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specs/R1-P05-provider-onboarding-profile-lifecycle/contracts/provider-api.md</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specs/R1-P05-provider-onboarding-profile-lifecycle/contracts/provider-api.openapi.yaml</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postman/Cleanora-R1-P05.postman_collection.json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docs/design/r1-p05/provider-application-frontend-handoff.md</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5E6B7A"/>
        <w:sz w:val="18"/>
        <w:rtl/>
      </w:rPr>
      <w:t xml:space="preserve">مرجع بسام للـFrontend - صفحة </w:t>
    </w:r>
    <w:r>
      <w:rPr>
        <w:rFonts w:ascii="Arial" w:hAnsi="Arial" w:eastAsia="Arial" w:cs="Arial"/>
        <w:color w:val="5E6B7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Arial" w:hAnsi="Arial" w:eastAsia="Arial" w:cs="Arial"/>
        <w:b/>
        <w:color w:val="5E6B7A"/>
        <w:sz w:val="18"/>
      </w:rPr>
      <w:t>Cleanora | R1-P05 Frontend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tabs>
          <w:tab w:val="num" w:pos="540"/>
        </w:tabs>
        <w:ind w:start="540" w:hanging="2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eastAsia="Arial" w:cs="Arial"/>
      <w:color w:val="1529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eastAsia="Arial" w:cs="Arial"/>
      <w:b/>
      <w:bCs/>
      <w:color w:val="1769E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eastAsia="Arial" w:cs="Arial"/>
      <w:b/>
      <w:bCs/>
      <w:color w:val="1769E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cs="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5E6B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80" w:after="160" w:line="288" w:lineRule="auto"/>
      <w:ind w:left="160" w:right="160"/>
    </w:pPr>
  </w:style>
  <w:style w:type="paragraph" w:customStyle="1" w:styleId="CodeBlock">
    <w:name w:val="CodeBlock"/>
    <w:pPr>
      <w:spacing w:before="40" w:after="140" w:line="240" w:lineRule="auto"/>
      <w:ind w:left="140" w:right="140"/>
    </w:pPr>
    <w:rPr>
      <w:rFonts w:ascii="Consolas" w:hAnsi="Consolas"/>
      <w:sz w:val="16"/>
    </w:rPr>
  </w:style>
  <w:style w:type="paragraph" w:customStyle="1" w:styleId="CodeLabel">
    <w:name w:val="CodeLabel"/>
    <w:basedOn w:val="Normal"/>
    <w:pPr>
      <w:keepNext/>
      <w:spacing w:before="140" w:after="40"/>
    </w:pPr>
  </w:style>
  <w:style w:type="paragraph" w:customStyle="1" w:styleId="NumberedItem">
    <w:name w:val="NumberedItem"/>
    <w:basedOn w:val="Normal"/>
    <w:pPr>
      <w:spacing w:after="80" w:line="300" w:lineRule="auto"/>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Cleanora R1-P05 Frontend Screens and API Guide</dc:title>
  <dc:subject>Professional Arabic frontend handoff for Provider Onboarding, Profile and Lifecycle</dc:subject>
  <dc:creator>Cleanora</dc:creator>
  <cp:keywords>Cleanora, R1-P05, Frontend, Axios, API, Provider, Staff Admin</cp:keywords>
  <dc:description>generated by python-docx</dc:description>
  <cp:lastModifiedBy/>
  <cp:revision>1</cp:revision>
  <dcterms:created xsi:type="dcterms:W3CDTF">2013-12-23T23:15:00Z</dcterms:created>
  <dcterms:modified xsi:type="dcterms:W3CDTF">2013-12-23T23:15:00Z</dcterms:modified>
  <cp:category/>
</cp:coreProperties>
</file>